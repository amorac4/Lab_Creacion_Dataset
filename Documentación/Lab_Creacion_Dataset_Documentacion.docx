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105D" w14:textId="77777777" w:rsidR="00D63D2F" w:rsidRPr="00494660" w:rsidRDefault="00000000">
      <w:pPr>
        <w:spacing w:before="2400"/>
        <w:jc w:val="center"/>
        <w:rPr>
          <w:lang w:val="es-MX"/>
        </w:rPr>
      </w:pPr>
      <w:proofErr w:type="spellStart"/>
      <w:r w:rsidRPr="00494660">
        <w:rPr>
          <w:b/>
          <w:color w:val="1F4E79"/>
          <w:sz w:val="60"/>
          <w:lang w:val="es-MX"/>
        </w:rPr>
        <w:t>Lab_Creacion_Dataset</w:t>
      </w:r>
      <w:proofErr w:type="spellEnd"/>
    </w:p>
    <w:p w14:paraId="5418B6D8" w14:textId="77777777" w:rsidR="00D63D2F" w:rsidRPr="00494660" w:rsidRDefault="00000000">
      <w:pPr>
        <w:jc w:val="center"/>
        <w:rPr>
          <w:lang w:val="es-MX"/>
        </w:rPr>
      </w:pPr>
      <w:r w:rsidRPr="00494660">
        <w:rPr>
          <w:color w:val="374151"/>
          <w:sz w:val="36"/>
          <w:lang w:val="es-MX"/>
        </w:rPr>
        <w:t xml:space="preserve">Laboratorio de </w:t>
      </w:r>
      <w:proofErr w:type="spellStart"/>
      <w:r w:rsidRPr="00494660">
        <w:rPr>
          <w:color w:val="374151"/>
          <w:sz w:val="36"/>
          <w:lang w:val="es-MX"/>
        </w:rPr>
        <w:t>creacion</w:t>
      </w:r>
      <w:proofErr w:type="spellEnd"/>
      <w:r w:rsidRPr="00494660">
        <w:rPr>
          <w:color w:val="374151"/>
          <w:sz w:val="36"/>
          <w:lang w:val="es-MX"/>
        </w:rPr>
        <w:t xml:space="preserve"> de Dataset</w:t>
      </w:r>
    </w:p>
    <w:p w14:paraId="532B6E6F" w14:textId="77777777" w:rsidR="00D63D2F" w:rsidRPr="00494660" w:rsidRDefault="00000000">
      <w:pPr>
        <w:jc w:val="center"/>
        <w:rPr>
          <w:lang w:val="es-MX"/>
        </w:rPr>
      </w:pPr>
      <w:proofErr w:type="spellStart"/>
      <w:r w:rsidRPr="00494660">
        <w:rPr>
          <w:i/>
          <w:color w:val="4B5563"/>
          <w:sz w:val="28"/>
          <w:lang w:val="es-MX"/>
        </w:rPr>
        <w:t>Transformacion</w:t>
      </w:r>
      <w:proofErr w:type="spellEnd"/>
      <w:r w:rsidRPr="00494660">
        <w:rPr>
          <w:i/>
          <w:color w:val="4B5563"/>
          <w:sz w:val="28"/>
          <w:lang w:val="es-MX"/>
        </w:rPr>
        <w:t xml:space="preserve"> de binarios a png</w:t>
      </w:r>
    </w:p>
    <w:p w14:paraId="44387CBA" w14:textId="77777777" w:rsidR="00D63D2F" w:rsidRPr="00494660" w:rsidRDefault="00000000">
      <w:pPr>
        <w:spacing w:before="960"/>
        <w:jc w:val="center"/>
        <w:rPr>
          <w:lang w:val="es-MX"/>
        </w:rPr>
      </w:pPr>
      <w:proofErr w:type="spellStart"/>
      <w:r w:rsidRPr="00494660">
        <w:rPr>
          <w:sz w:val="24"/>
          <w:lang w:val="es-MX"/>
        </w:rPr>
        <w:t>Documentacion</w:t>
      </w:r>
      <w:proofErr w:type="spellEnd"/>
      <w:r w:rsidRPr="00494660">
        <w:rPr>
          <w:sz w:val="24"/>
          <w:lang w:val="es-MX"/>
        </w:rPr>
        <w:t xml:space="preserve"> del proyecto</w:t>
      </w:r>
    </w:p>
    <w:p w14:paraId="4615D4B2" w14:textId="77777777" w:rsidR="00D63D2F" w:rsidRPr="00494660" w:rsidRDefault="00000000">
      <w:pPr>
        <w:rPr>
          <w:lang w:val="es-MX"/>
        </w:rPr>
      </w:pPr>
      <w:r w:rsidRPr="00494660">
        <w:rPr>
          <w:lang w:val="es-MX"/>
        </w:rPr>
        <w:br w:type="page"/>
      </w:r>
    </w:p>
    <w:sdt>
      <w:sdtPr>
        <w:rPr>
          <w:lang w:val="es-ES"/>
        </w:rPr>
        <w:id w:val="-1077129799"/>
        <w:docPartObj>
          <w:docPartGallery w:val="Table of Contents"/>
          <w:docPartUnique/>
        </w:docPartObj>
      </w:sdtPr>
      <w:sdtEndPr>
        <w:rPr>
          <w:rFonts w:ascii="Segoe UI" w:eastAsia="Segoe UI" w:hAnsi="Segoe UI" w:cstheme="minorBidi"/>
          <w:color w:val="auto"/>
          <w:sz w:val="21"/>
          <w:szCs w:val="22"/>
        </w:rPr>
      </w:sdtEndPr>
      <w:sdtContent>
        <w:p w14:paraId="62A79B36" w14:textId="55F1CE94" w:rsidR="00EF5533" w:rsidRDefault="00EF5533">
          <w:pPr>
            <w:pStyle w:val="TtuloTDC"/>
          </w:pPr>
          <w:r>
            <w:rPr>
              <w:lang w:val="es-ES"/>
            </w:rPr>
            <w:t>Contenido</w:t>
          </w:r>
        </w:p>
        <w:p w14:paraId="18861DED" w14:textId="0D27BBAF" w:rsidR="00EF5533" w:rsidRDefault="00EF5533">
          <w:pPr>
            <w:pStyle w:val="TDC1"/>
            <w:tabs>
              <w:tab w:val="right" w:leader="dot" w:pos="992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83403" w:history="1">
            <w:r w:rsidRPr="00882B96">
              <w:rPr>
                <w:rStyle w:val="Hipervnculo"/>
                <w:noProof/>
              </w:rPr>
              <w:t>Vision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D986" w14:textId="6E2BAA2F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04" w:history="1">
            <w:r w:rsidRPr="00882B96">
              <w:rPr>
                <w:rStyle w:val="Hipervnculo"/>
                <w:noProof/>
                <w:lang w:val="es-MX"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3CE03" w14:textId="7CD4B9A9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05" w:history="1">
            <w:r w:rsidRPr="00882B96">
              <w:rPr>
                <w:rStyle w:val="Hipervnculo"/>
                <w:noProof/>
              </w:rPr>
              <w:t>Alcance actual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304F5" w14:textId="3B952E71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06" w:history="1">
            <w:r w:rsidRPr="00882B96">
              <w:rPr>
                <w:rStyle w:val="Hipervnculo"/>
                <w:noProof/>
              </w:rPr>
              <w:t>Fuera de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209DE" w14:textId="1B1E8127" w:rsidR="00EF5533" w:rsidRDefault="00EF5533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28983407" w:history="1">
            <w:r w:rsidRPr="00882B96">
              <w:rPr>
                <w:rStyle w:val="Hipervnculo"/>
                <w:noProof/>
                <w:lang w:val="es-MX"/>
              </w:rPr>
              <w:t>Arquitectura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13B7A" w14:textId="434695FF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08" w:history="1">
            <w:r w:rsidRPr="00882B96">
              <w:rPr>
                <w:rStyle w:val="Hipervnculo"/>
                <w:noProof/>
                <w:lang w:val="es-MX"/>
              </w:rPr>
              <w:t>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8925" w14:textId="2CB6CD21" w:rsidR="00EF5533" w:rsidRDefault="00EF5533">
          <w:pPr>
            <w:pStyle w:val="TDC3"/>
            <w:tabs>
              <w:tab w:val="right" w:leader="dot" w:pos="9926"/>
            </w:tabs>
            <w:rPr>
              <w:noProof/>
            </w:rPr>
          </w:pPr>
          <w:hyperlink w:anchor="_Toc228983409" w:history="1">
            <w:r w:rsidRPr="00882B96">
              <w:rPr>
                <w:rStyle w:val="Hipervnculo"/>
                <w:noProof/>
                <w:lang w:val="es-MX"/>
              </w:rPr>
              <w:t>`server.py`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11168" w14:textId="15CB2B8A" w:rsidR="00EF5533" w:rsidRDefault="00EF5533">
          <w:pPr>
            <w:pStyle w:val="TDC3"/>
            <w:tabs>
              <w:tab w:val="right" w:leader="dot" w:pos="9926"/>
            </w:tabs>
            <w:rPr>
              <w:noProof/>
            </w:rPr>
          </w:pPr>
          <w:hyperlink w:anchor="_Toc228983410" w:history="1">
            <w:r w:rsidRPr="00882B96">
              <w:rPr>
                <w:rStyle w:val="Hipervnculo"/>
                <w:noProof/>
                <w:lang w:val="es-MX"/>
              </w:rPr>
              <w:t>`worker/process_sample.py`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588C3" w14:textId="1C80A03E" w:rsidR="00EF5533" w:rsidRDefault="00EF5533">
          <w:pPr>
            <w:pStyle w:val="TDC3"/>
            <w:tabs>
              <w:tab w:val="right" w:leader="dot" w:pos="9926"/>
            </w:tabs>
            <w:rPr>
              <w:noProof/>
            </w:rPr>
          </w:pPr>
          <w:hyperlink w:anchor="_Toc228983411" w:history="1">
            <w:r w:rsidRPr="00882B96">
              <w:rPr>
                <w:rStyle w:val="Hipervnculo"/>
                <w:noProof/>
                <w:lang w:val="es-MX"/>
              </w:rPr>
              <w:t>`lib_bin2png`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C93B5" w14:textId="6C90FB08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12" w:history="1">
            <w:r w:rsidRPr="00882B96">
              <w:rPr>
                <w:rStyle w:val="Hipervnculo"/>
                <w:noProof/>
              </w:rPr>
              <w:t>Contenedor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B4BB0" w14:textId="15ADAC68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13" w:history="1">
            <w:r w:rsidRPr="00882B96">
              <w:rPr>
                <w:rStyle w:val="Hipervnculo"/>
                <w:noProof/>
              </w:rPr>
              <w:t>Persistencia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7CF9" w14:textId="39B35954" w:rsidR="00EF5533" w:rsidRDefault="00EF5533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28983414" w:history="1">
            <w:r w:rsidRPr="00882B96">
              <w:rPr>
                <w:rStyle w:val="Hipervnculo"/>
                <w:noProof/>
                <w:lang w:val="es-MX"/>
              </w:rPr>
              <w:t>Uso del laboratorio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34B9" w14:textId="570DEAC6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15" w:history="1">
            <w:r w:rsidRPr="00882B96">
              <w:rPr>
                <w:rStyle w:val="Hipervnculo"/>
                <w:noProof/>
                <w:lang w:val="es-MX"/>
              </w:rPr>
              <w:t>Arranque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75FF" w14:textId="000EF679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16" w:history="1">
            <w:r w:rsidRPr="00882B96">
              <w:rPr>
                <w:rStyle w:val="Hipervnculo"/>
                <w:noProof/>
                <w:lang w:val="es-MX"/>
              </w:rPr>
              <w:t>Crear un 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09AD7" w14:textId="2B854CE7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17" w:history="1">
            <w:r w:rsidRPr="00882B96">
              <w:rPr>
                <w:rStyle w:val="Hipervnculo"/>
                <w:noProof/>
                <w:lang w:val="es-MX"/>
              </w:rPr>
              <w:t>Agregar a un lote existente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116D3" w14:textId="4DBD4355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18" w:history="1">
            <w:r w:rsidRPr="00882B96">
              <w:rPr>
                <w:rStyle w:val="Hipervnculo"/>
                <w:noProof/>
              </w:rPr>
              <w:t>Formas de introducir hashes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8C00" w14:textId="0138987A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19" w:history="1">
            <w:r w:rsidRPr="00882B96">
              <w:rPr>
                <w:rStyle w:val="Hipervnculo"/>
                <w:noProof/>
              </w:rPr>
              <w:t>Controles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88C7A" w14:textId="3330B7FA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20" w:history="1">
            <w:r w:rsidRPr="00882B96">
              <w:rPr>
                <w:rStyle w:val="Hipervnculo"/>
                <w:noProof/>
                <w:lang w:val="es-MX"/>
              </w:rPr>
              <w:t>Tiempos estimados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2122B" w14:textId="215255FD" w:rsidR="00EF5533" w:rsidRDefault="00EF5533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28983421" w:history="1">
            <w:r w:rsidRPr="00882B96">
              <w:rPr>
                <w:rStyle w:val="Hipervnculo"/>
                <w:noProof/>
                <w:lang w:val="es-MX"/>
              </w:rPr>
              <w:t>Configuracion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FBA2F" w14:textId="5FCD4FA2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22" w:history="1">
            <w:r w:rsidRPr="00882B96">
              <w:rPr>
                <w:rStyle w:val="Hipervnculo"/>
                <w:noProof/>
                <w:lang w:val="es-MX"/>
              </w:rPr>
              <w:t>VirusShare API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6909D" w14:textId="37517A51" w:rsidR="00EF5533" w:rsidRDefault="00EF5533">
          <w:pPr>
            <w:pStyle w:val="TDC3"/>
            <w:tabs>
              <w:tab w:val="right" w:leader="dot" w:pos="9926"/>
            </w:tabs>
            <w:rPr>
              <w:noProof/>
            </w:rPr>
          </w:pPr>
          <w:hyperlink w:anchor="_Toc228983423" w:history="1">
            <w:r w:rsidRPr="00882B96">
              <w:rPr>
                <w:rStyle w:val="Hipervnculo"/>
                <w:noProof/>
                <w:lang w:val="es-MX"/>
              </w:rPr>
              <w:t>Desde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6B451" w14:textId="4575ED5B" w:rsidR="00EF5533" w:rsidRDefault="00EF5533">
          <w:pPr>
            <w:pStyle w:val="TDC3"/>
            <w:tabs>
              <w:tab w:val="right" w:leader="dot" w:pos="9926"/>
            </w:tabs>
            <w:rPr>
              <w:noProof/>
            </w:rPr>
          </w:pPr>
          <w:hyperlink w:anchor="_Toc228983424" w:history="1">
            <w:r w:rsidRPr="00882B96">
              <w:rPr>
                <w:rStyle w:val="Hipervnculo"/>
                <w:noProof/>
                <w:lang w:val="es-MX"/>
              </w:rPr>
              <w:t>Desde variable de entorno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08D1A" w14:textId="50A95480" w:rsidR="00EF5533" w:rsidRDefault="00EF5533">
          <w:pPr>
            <w:pStyle w:val="TDC3"/>
            <w:tabs>
              <w:tab w:val="right" w:leader="dot" w:pos="9926"/>
            </w:tabs>
            <w:rPr>
              <w:noProof/>
            </w:rPr>
          </w:pPr>
          <w:hyperlink w:anchor="_Toc228983425" w:history="1">
            <w:r w:rsidRPr="00882B96">
              <w:rPr>
                <w:rStyle w:val="Hipervnculo"/>
                <w:noProof/>
                <w:lang w:val="es-MX"/>
              </w:rPr>
              <w:t>Desde `.env`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1D3B9" w14:textId="3A8D7B28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26" w:history="1">
            <w:r w:rsidRPr="00882B96">
              <w:rPr>
                <w:rStyle w:val="Hipervnculo"/>
                <w:noProof/>
                <w:lang w:val="es-MX"/>
              </w:rPr>
              <w:t>Cuota VirusShare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4194D" w14:textId="701E8B37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27" w:history="1">
            <w:r w:rsidRPr="00882B96">
              <w:rPr>
                <w:rStyle w:val="Hipervnculo"/>
                <w:noProof/>
                <w:lang w:val="es-MX"/>
              </w:rPr>
              <w:t>Template de descarga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B888B" w14:textId="5F12EE6E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28" w:history="1">
            <w:r w:rsidRPr="00882B96">
              <w:rPr>
                <w:rStyle w:val="Hipervnculo"/>
                <w:noProof/>
              </w:rPr>
              <w:t>Opciones de procesamiento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23A13" w14:textId="0071AFBF" w:rsidR="00EF5533" w:rsidRDefault="00EF5533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28983429" w:history="1">
            <w:r w:rsidRPr="00882B96">
              <w:rPr>
                <w:rStyle w:val="Hipervnculo"/>
                <w:noProof/>
                <w:lang w:val="es-MX"/>
              </w:rPr>
              <w:t>Datos y salidas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AD539" w14:textId="70C44422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0" w:history="1">
            <w:r w:rsidRPr="00882B96">
              <w:rPr>
                <w:rStyle w:val="Hipervnculo"/>
                <w:noProof/>
                <w:lang w:val="es-MX"/>
              </w:rPr>
              <w:t>Estructura de salida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2E23E" w14:textId="49BC6606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1" w:history="1">
            <w:r w:rsidRPr="00882B96">
              <w:rPr>
                <w:rStyle w:val="Hipervnculo"/>
                <w:noProof/>
                <w:lang w:val="es-MX"/>
              </w:rPr>
              <w:t>Que se conserva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E4BFF" w14:textId="11FCAE04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2" w:history="1">
            <w:r w:rsidRPr="00882B96">
              <w:rPr>
                <w:rStyle w:val="Hipervnculo"/>
                <w:noProof/>
                <w:lang w:val="es-MX"/>
              </w:rPr>
              <w:t>Que no se conserva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66FFF" w14:textId="6527E1A4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3" w:history="1">
            <w:r w:rsidRPr="00882B96">
              <w:rPr>
                <w:rStyle w:val="Hipervnculo"/>
                <w:noProof/>
              </w:rPr>
              <w:t>Imagenes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354F0" w14:textId="4577D834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4" w:history="1">
            <w:r w:rsidRPr="00882B96">
              <w:rPr>
                <w:rStyle w:val="Hipervnculo"/>
                <w:noProof/>
                <w:lang w:val="es-MX"/>
              </w:rPr>
              <w:t>Metadata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E6A14" w14:textId="2E6EB0AB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5" w:history="1">
            <w:r w:rsidRPr="00882B96">
              <w:rPr>
                <w:rStyle w:val="Hipervnculo"/>
                <w:noProof/>
                <w:lang w:val="es-MX"/>
              </w:rPr>
              <w:t>Bin2RGB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87ADF" w14:textId="2A0B3EC6" w:rsidR="00EF5533" w:rsidRDefault="00EF5533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28983436" w:history="1">
            <w:r w:rsidRPr="00882B96">
              <w:rPr>
                <w:rStyle w:val="Hipervnculo"/>
                <w:noProof/>
                <w:lang w:val="es-MX"/>
              </w:rPr>
              <w:t>Despliegue y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EB5B9" w14:textId="5A677C93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7" w:history="1">
            <w:r w:rsidRPr="00882B96">
              <w:rPr>
                <w:rStyle w:val="Hipervnculo"/>
                <w:noProof/>
                <w:lang w:val="es-MX"/>
              </w:rPr>
              <w:t>Archivos que si deben subirse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E4596" w14:textId="0B670484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8" w:history="1">
            <w:r w:rsidRPr="00882B96">
              <w:rPr>
                <w:rStyle w:val="Hipervnculo"/>
                <w:noProof/>
              </w:rPr>
              <w:t>Archivos que no deben subirse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5AFD" w14:textId="46C2B7F8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39" w:history="1">
            <w:r w:rsidRPr="00882B96">
              <w:rPr>
                <w:rStyle w:val="Hipervnculo"/>
                <w:noProof/>
                <w:lang w:val="es-MX"/>
              </w:rPr>
              <w:t>Preparar una computadora nueva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F9165" w14:textId="4096D656" w:rsidR="00EF5533" w:rsidRDefault="00EF5533">
          <w:pPr>
            <w:pStyle w:val="TDC1"/>
            <w:tabs>
              <w:tab w:val="right" w:leader="dot" w:pos="9926"/>
            </w:tabs>
            <w:rPr>
              <w:noProof/>
            </w:rPr>
          </w:pPr>
          <w:hyperlink w:anchor="_Toc228983440" w:history="1">
            <w:r w:rsidRPr="00882B96">
              <w:rPr>
                <w:rStyle w:val="Hipervnculo"/>
                <w:noProof/>
              </w:rPr>
              <w:t>Seguridad operativa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C8B4" w14:textId="7EE9E892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41" w:history="1">
            <w:r w:rsidRPr="00882B96">
              <w:rPr>
                <w:rStyle w:val="Hipervnculo"/>
                <w:noProof/>
              </w:rPr>
              <w:t>Reglas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5625C" w14:textId="0EF7E53A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42" w:history="1">
            <w:r w:rsidRPr="00882B96">
              <w:rPr>
                <w:rStyle w:val="Hipervnculo"/>
                <w:noProof/>
              </w:rPr>
              <w:t>Manejo de muestras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B030A" w14:textId="3EA6AB34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43" w:history="1">
            <w:r w:rsidRPr="00882B96">
              <w:rPr>
                <w:rStyle w:val="Hipervnculo"/>
                <w:noProof/>
                <w:lang w:val="es-MX"/>
              </w:rPr>
              <w:t>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0897F" w14:textId="546C2AFC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44" w:history="1">
            <w:r w:rsidRPr="00882B96">
              <w:rPr>
                <w:rStyle w:val="Hipervnculo"/>
                <w:noProof/>
                <w:lang w:val="es-MX"/>
              </w:rPr>
              <w:t>Datos persistentes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7C40D" w14:textId="799EEBED" w:rsidR="00EF5533" w:rsidRDefault="00EF5533">
          <w:pPr>
            <w:pStyle w:val="TDC2"/>
            <w:tabs>
              <w:tab w:val="right" w:leader="dot" w:pos="9926"/>
            </w:tabs>
            <w:rPr>
              <w:noProof/>
            </w:rPr>
          </w:pPr>
          <w:hyperlink w:anchor="_Toc228983445" w:history="1">
            <w:r w:rsidRPr="00882B96">
              <w:rPr>
                <w:rStyle w:val="Hipervnculo"/>
                <w:noProof/>
                <w:lang w:val="es-MX"/>
              </w:rPr>
              <w:t>Apagado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_Toc228983445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A4733" w14:textId="60CDE5B2" w:rsidR="00EF5533" w:rsidRDefault="00EF5533">
          <w:r>
            <w:rPr>
              <w:b/>
              <w:bCs/>
              <w:lang w:val="es-ES"/>
            </w:rPr>
            <w:fldChar w:fldCharType="end"/>
          </w:r>
        </w:p>
      </w:sdtContent>
    </w:sdt>
    <w:p w14:paraId="5900D94C" w14:textId="77777777" w:rsidR="00D63D2F" w:rsidRDefault="00000000">
      <w:r>
        <w:br w:type="page"/>
      </w:r>
    </w:p>
    <w:p w14:paraId="109D1E11" w14:textId="77777777" w:rsidR="00D63D2F" w:rsidRDefault="00000000">
      <w:pPr>
        <w:pStyle w:val="Ttulo1"/>
      </w:pPr>
      <w:bookmarkStart w:id="0" w:name="_Toc228983403"/>
      <w:r>
        <w:lastRenderedPageBreak/>
        <w:t>Vision general</w:t>
      </w:r>
      <w:bookmarkEnd w:id="0"/>
    </w:p>
    <w:p w14:paraId="76972367" w14:textId="77777777" w:rsidR="00D63D2F" w:rsidRPr="00494660" w:rsidRDefault="00000000">
      <w:pPr>
        <w:spacing w:after="120"/>
        <w:rPr>
          <w:lang w:val="es-MX"/>
        </w:rPr>
      </w:pPr>
      <w:proofErr w:type="spellStart"/>
      <w:r w:rsidRPr="00494660">
        <w:rPr>
          <w:lang w:val="es-MX"/>
        </w:rPr>
        <w:t>Lab_Creacion_Dataset</w:t>
      </w:r>
      <w:proofErr w:type="spellEnd"/>
      <w:r w:rsidRPr="00494660">
        <w:rPr>
          <w:lang w:val="es-MX"/>
        </w:rPr>
        <w:t xml:space="preserve"> es un laboratorio local para construir datasets de </w:t>
      </w:r>
      <w:proofErr w:type="spellStart"/>
      <w:r w:rsidRPr="00494660">
        <w:rPr>
          <w:lang w:val="es-MX"/>
        </w:rPr>
        <w:t>imagenes</w:t>
      </w:r>
      <w:proofErr w:type="spellEnd"/>
      <w:r w:rsidRPr="00494660">
        <w:rPr>
          <w:lang w:val="es-MX"/>
        </w:rPr>
        <w:t xml:space="preserve"> a partir de muestras binarias identificadas por hash.</w:t>
      </w:r>
    </w:p>
    <w:p w14:paraId="1F360D3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La interfaz del laboratorio se presenta como:</w:t>
      </w:r>
    </w:p>
    <w:p w14:paraId="77A5FF46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Nombre: Laboratorio de </w:t>
      </w:r>
      <w:proofErr w:type="spellStart"/>
      <w:r w:rsidRPr="00494660">
        <w:rPr>
          <w:lang w:val="es-MX"/>
        </w:rPr>
        <w:t>creacion</w:t>
      </w:r>
      <w:proofErr w:type="spellEnd"/>
      <w:r w:rsidRPr="00494660">
        <w:rPr>
          <w:lang w:val="es-MX"/>
        </w:rPr>
        <w:t xml:space="preserve"> de Dataset</w:t>
      </w:r>
    </w:p>
    <w:p w14:paraId="363F09C8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Subtitulo: </w:t>
      </w:r>
      <w:proofErr w:type="spellStart"/>
      <w:r w:rsidRPr="00494660">
        <w:rPr>
          <w:lang w:val="es-MX"/>
        </w:rPr>
        <w:t>Transformacion</w:t>
      </w:r>
      <w:proofErr w:type="spellEnd"/>
      <w:r w:rsidRPr="00494660">
        <w:rPr>
          <w:lang w:val="es-MX"/>
        </w:rPr>
        <w:t xml:space="preserve"> de binarios a png</w:t>
      </w:r>
    </w:p>
    <w:p w14:paraId="2B67001F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El flujo principal es:</w:t>
      </w:r>
    </w:p>
    <w:p w14:paraId="297C5D2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1. El usuario proporciona hashes MD5, SHA1 o SHA256.</w:t>
      </w:r>
    </w:p>
    <w:p w14:paraId="230EB4B4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2. El servidor encola los trabajos por lote.</w:t>
      </w:r>
    </w:p>
    <w:p w14:paraId="063729D2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3. El </w:t>
      </w:r>
      <w:proofErr w:type="spellStart"/>
      <w:r w:rsidRPr="00494660">
        <w:rPr>
          <w:lang w:val="es-MX"/>
        </w:rPr>
        <w:t>worker</w:t>
      </w:r>
      <w:proofErr w:type="spellEnd"/>
      <w:r w:rsidRPr="00494660">
        <w:rPr>
          <w:lang w:val="es-MX"/>
        </w:rPr>
        <w:t xml:space="preserve"> consulta VirusShare respetando la cuota configurada.</w:t>
      </w:r>
    </w:p>
    <w:p w14:paraId="0D4C1B42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4. La muestra se descarga y se descomprime dentro del contenedor.</w:t>
      </w:r>
    </w:p>
    <w:p w14:paraId="3BBE6EC5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5. El binario se transforma en </w:t>
      </w:r>
      <w:proofErr w:type="spellStart"/>
      <w:r w:rsidRPr="00494660">
        <w:rPr>
          <w:lang w:val="es-MX"/>
        </w:rPr>
        <w:t>imagenes</w:t>
      </w:r>
      <w:proofErr w:type="spellEnd"/>
      <w:r w:rsidRPr="00494660">
        <w:rPr>
          <w:lang w:val="es-MX"/>
        </w:rPr>
        <w:t xml:space="preserve"> PNG usando lib_bin2png.</w:t>
      </w:r>
    </w:p>
    <w:p w14:paraId="13AC5376" w14:textId="77777777" w:rsidR="00D63D2F" w:rsidRPr="00494660" w:rsidRDefault="00000000">
      <w:pPr>
        <w:spacing w:after="120"/>
        <w:rPr>
          <w:lang w:val="es-MX"/>
        </w:rPr>
      </w:pPr>
      <w:r>
        <w:t>6. Antes de eliminar temporales, el worker genera analysis/static_analysis.json con hashes, IOCs, metadata, PE/ELF/PDF, YARA y objdump.</w:t>
      </w:r>
    </w:p>
    <w:p w14:paraId="550A8BD1" w14:textId="77777777" w:rsidR="00D63D2F" w:rsidRPr="00494660" w:rsidRDefault="00000000">
      <w:pPr>
        <w:spacing w:after="120"/>
        <w:rPr>
          <w:lang w:val="es-MX"/>
        </w:rPr>
      </w:pPr>
      <w:r>
        <w:t>7. La muestra, el comprimido y temporales se eliminan al finalizar; data/ queda como salida local no versionable.</w:t>
      </w:r>
    </w:p>
    <w:p w14:paraId="10A2A260" w14:textId="77777777" w:rsidR="00D63D2F" w:rsidRPr="00494660" w:rsidRDefault="00000000">
      <w:pPr>
        <w:pStyle w:val="Ttulo2"/>
        <w:rPr>
          <w:lang w:val="es-MX"/>
        </w:rPr>
      </w:pPr>
      <w:bookmarkStart w:id="1" w:name="_Toc228983404"/>
      <w:r w:rsidRPr="00494660">
        <w:rPr>
          <w:lang w:val="es-MX"/>
        </w:rPr>
        <w:t>Objetivo</w:t>
      </w:r>
      <w:bookmarkEnd w:id="1"/>
    </w:p>
    <w:p w14:paraId="4A3C015C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Crear un flujo repetible para generar </w:t>
      </w:r>
      <w:proofErr w:type="spellStart"/>
      <w:r w:rsidRPr="00494660">
        <w:rPr>
          <w:lang w:val="es-MX"/>
        </w:rPr>
        <w:t>imagenes</w:t>
      </w:r>
      <w:proofErr w:type="spellEnd"/>
      <w:r w:rsidRPr="00494660">
        <w:rPr>
          <w:lang w:val="es-MX"/>
        </w:rPr>
        <w:t xml:space="preserve"> de binarios sin conservar muestras peligrosas en el host.</w:t>
      </w:r>
    </w:p>
    <w:p w14:paraId="7B0D0102" w14:textId="77777777" w:rsidR="00D63D2F" w:rsidRDefault="00000000">
      <w:pPr>
        <w:pStyle w:val="Ttulo2"/>
      </w:pPr>
      <w:bookmarkStart w:id="2" w:name="_Toc228983405"/>
      <w:proofErr w:type="spellStart"/>
      <w:r>
        <w:t>Alcance</w:t>
      </w:r>
      <w:proofErr w:type="spellEnd"/>
      <w:r>
        <w:t xml:space="preserve"> actual</w:t>
      </w:r>
      <w:bookmarkEnd w:id="2"/>
    </w:p>
    <w:p w14:paraId="3CEC9AB8" w14:textId="77777777" w:rsidR="00D63D2F" w:rsidRDefault="00000000">
      <w:pPr>
        <w:pStyle w:val="Listaconvietas"/>
      </w:pPr>
      <w:r>
        <w:t>Ejecucion con Docker.</w:t>
      </w:r>
    </w:p>
    <w:p w14:paraId="5BF85B62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Una interfaz web en http://localhost:8000/.</w:t>
      </w:r>
    </w:p>
    <w:p w14:paraId="61D6B6EF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Entrada manual de hashes o carga de archivo .</w:t>
      </w:r>
      <w:proofErr w:type="spellStart"/>
      <w:r w:rsidRPr="00494660">
        <w:rPr>
          <w:lang w:val="es-MX"/>
        </w:rPr>
        <w:t>txt</w:t>
      </w:r>
      <w:proofErr w:type="spellEnd"/>
      <w:r w:rsidRPr="00494660">
        <w:rPr>
          <w:lang w:val="es-MX"/>
        </w:rPr>
        <w:t>.</w:t>
      </w:r>
    </w:p>
    <w:p w14:paraId="0534E417" w14:textId="77777777" w:rsidR="00D63D2F" w:rsidRDefault="00000000">
      <w:pPr>
        <w:pStyle w:val="Listaconvietas"/>
      </w:pPr>
      <w:r>
        <w:t xml:space="preserve">Lotes con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propio</w:t>
      </w:r>
      <w:proofErr w:type="spellEnd"/>
      <w:r>
        <w:t>.</w:t>
      </w:r>
    </w:p>
    <w:p w14:paraId="591F0418" w14:textId="77777777" w:rsidR="00D63D2F" w:rsidRPr="00494660" w:rsidRDefault="00000000">
      <w:pPr>
        <w:pStyle w:val="Listaconvietas"/>
        <w:rPr>
          <w:lang w:val="es-MX"/>
        </w:rPr>
      </w:pPr>
      <w:proofErr w:type="spellStart"/>
      <w:r w:rsidRPr="00494660">
        <w:rPr>
          <w:lang w:val="es-MX"/>
        </w:rPr>
        <w:t>Seleccion</w:t>
      </w:r>
      <w:proofErr w:type="spellEnd"/>
      <w:r w:rsidRPr="00494660">
        <w:rPr>
          <w:lang w:val="es-MX"/>
        </w:rPr>
        <w:t xml:space="preserve"> de algoritmos de imagen por lote.</w:t>
      </w:r>
    </w:p>
    <w:p w14:paraId="15ED0056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Rate </w:t>
      </w:r>
      <w:proofErr w:type="spellStart"/>
      <w:r w:rsidRPr="00494660">
        <w:rPr>
          <w:lang w:val="es-MX"/>
        </w:rPr>
        <w:t>limit</w:t>
      </w:r>
      <w:proofErr w:type="spellEnd"/>
      <w:r w:rsidRPr="00494660">
        <w:rPr>
          <w:lang w:val="es-MX"/>
        </w:rPr>
        <w:t xml:space="preserve"> de VirusShare de una solicitud cada 16 segundos por defecto.</w:t>
      </w:r>
    </w:p>
    <w:p w14:paraId="4032A122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Botones para detener procesamiento, limpiar lista y terminar laboratorio.</w:t>
      </w:r>
    </w:p>
    <w:p w14:paraId="4032A122" w14:textId="77777777" w:rsidR="00D63D2F" w:rsidRPr="00494660" w:rsidRDefault="00000000">
      <w:pPr>
        <w:pStyle w:val="Listaconvietas"/>
        <w:rPr>
          <w:lang w:val="es-MX"/>
        </w:rPr>
      </w:pPr>
      <w:r>
        <w:t>Analisis estatico local por muestra con IOCs, metadata, PE/ELF/PDF, YARA y objdump.</w:t>
      </w:r>
    </w:p>
    <w:p w14:paraId="4032A122" w14:textId="77777777" w:rsidR="00D63D2F" w:rsidRPr="00494660" w:rsidRDefault="00000000">
      <w:pPr>
        <w:pStyle w:val="Listaconvietas"/>
        <w:rPr>
          <w:lang w:val="es-MX"/>
        </w:rPr>
      </w:pPr>
      <w:r>
        <w:t>Politica de repositorio: los lotes resultantes en data/ no se versionan.</w:t>
      </w:r>
    </w:p>
    <w:p w14:paraId="715C7089" w14:textId="77777777" w:rsidR="00D63D2F" w:rsidRDefault="00000000">
      <w:pPr>
        <w:pStyle w:val="Ttulo2"/>
      </w:pPr>
      <w:bookmarkStart w:id="3" w:name="_Toc228983406"/>
      <w:r>
        <w:t xml:space="preserve">Fuera de </w:t>
      </w:r>
      <w:proofErr w:type="spellStart"/>
      <w:r>
        <w:t>alcance</w:t>
      </w:r>
      <w:bookmarkEnd w:id="3"/>
      <w:proofErr w:type="spellEnd"/>
    </w:p>
    <w:p w14:paraId="02563A26" w14:textId="77777777" w:rsidR="00D63D2F" w:rsidRDefault="00000000">
      <w:pPr>
        <w:pStyle w:val="Listaconvietas"/>
      </w:pPr>
      <w:r>
        <w:t>No ejecuta muestras.</w:t>
      </w:r>
    </w:p>
    <w:p w14:paraId="41017961" w14:textId="77777777" w:rsidR="00D63D2F" w:rsidRDefault="00000000">
      <w:pPr>
        <w:pStyle w:val="Listaconvietas"/>
      </w:pPr>
      <w:r>
        <w:t>No conserva binarios originales.</w:t>
      </w:r>
    </w:p>
    <w:p w14:paraId="709A5335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No conserva archivos ZIP descargados.</w:t>
      </w:r>
    </w:p>
    <w:p w14:paraId="6B770858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No reemplaza una </w:t>
      </w:r>
      <w:proofErr w:type="spellStart"/>
      <w:r w:rsidRPr="00494660">
        <w:rPr>
          <w:lang w:val="es-MX"/>
        </w:rPr>
        <w:t>sandbox</w:t>
      </w:r>
      <w:proofErr w:type="spellEnd"/>
      <w:r w:rsidRPr="00494660">
        <w:rPr>
          <w:lang w:val="es-MX"/>
        </w:rPr>
        <w:t xml:space="preserve"> de </w:t>
      </w:r>
      <w:proofErr w:type="spellStart"/>
      <w:r w:rsidRPr="00494660">
        <w:rPr>
          <w:lang w:val="es-MX"/>
        </w:rPr>
        <w:t>analisis</w:t>
      </w:r>
      <w:proofErr w:type="spellEnd"/>
      <w:r w:rsidRPr="00494660">
        <w:rPr>
          <w:lang w:val="es-MX"/>
        </w:rPr>
        <w:t xml:space="preserve"> </w:t>
      </w:r>
      <w:proofErr w:type="spellStart"/>
      <w:r w:rsidRPr="00494660">
        <w:rPr>
          <w:lang w:val="es-MX"/>
        </w:rPr>
        <w:t>dinamico</w:t>
      </w:r>
      <w:proofErr w:type="spellEnd"/>
      <w:r w:rsidRPr="00494660">
        <w:rPr>
          <w:lang w:val="es-MX"/>
        </w:rPr>
        <w:t>.</w:t>
      </w:r>
    </w:p>
    <w:p w14:paraId="50880DFB" w14:textId="77777777" w:rsidR="00D63D2F" w:rsidRPr="00494660" w:rsidRDefault="00000000">
      <w:pPr>
        <w:rPr>
          <w:lang w:val="es-MX"/>
        </w:rPr>
      </w:pPr>
      <w:r w:rsidRPr="00494660">
        <w:rPr>
          <w:lang w:val="es-MX"/>
        </w:rPr>
        <w:br w:type="page"/>
      </w:r>
    </w:p>
    <w:p w14:paraId="0E8D3353" w14:textId="77777777" w:rsidR="00D63D2F" w:rsidRPr="00494660" w:rsidRDefault="00000000">
      <w:pPr>
        <w:pStyle w:val="Ttulo1"/>
        <w:rPr>
          <w:lang w:val="es-MX"/>
        </w:rPr>
      </w:pPr>
      <w:bookmarkStart w:id="4" w:name="_Toc228983407"/>
      <w:r w:rsidRPr="00494660">
        <w:rPr>
          <w:lang w:val="es-MX"/>
        </w:rPr>
        <w:lastRenderedPageBreak/>
        <w:t>Arquitectura</w:t>
      </w:r>
      <w:bookmarkEnd w:id="4"/>
    </w:p>
    <w:p w14:paraId="59F6A22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El laboratorio se mantiene con el </w:t>
      </w:r>
      <w:proofErr w:type="spellStart"/>
      <w:r w:rsidRPr="00494660">
        <w:rPr>
          <w:lang w:val="es-MX"/>
        </w:rPr>
        <w:t>minimo</w:t>
      </w:r>
      <w:proofErr w:type="spellEnd"/>
      <w:r w:rsidRPr="00494660">
        <w:rPr>
          <w:lang w:val="es-MX"/>
        </w:rPr>
        <w:t xml:space="preserve"> de contenedores: un solo contenedor maneja la interfaz, la cola y el procesamiento de muestras.</w:t>
      </w:r>
    </w:p>
    <w:p w14:paraId="65B7E2C6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r>
        <w:t>flowchart LR</w:t>
        <w:br/>
        <w:t xml:space="preserve">    U["Usuario"] --&gt; UI["Interfaz web localhost:8000"]</w:t>
        <w:br/>
        <w:t xml:space="preserve">    UI --&gt; S["server.py"]</w:t>
        <w:br/>
        <w:t xml:space="preserve">    S --&gt; Q["Cola de trabajos en data/jobs.json"]</w:t>
        <w:br/>
        <w:t xml:space="preserve">    S --&gt; W["worker/process_sample.py"]</w:t>
        <w:br/>
        <w:t xml:space="preserve">    W --&gt; VS["VirusShare API"]</w:t>
        <w:br/>
        <w:t xml:space="preserve">    W --&gt; A["Analisis estatico"]</w:t>
        <w:br/>
        <w:t xml:space="preserve">    W --&gt; LIB["lib_bin2png"]</w:t>
        <w:br/>
        <w:t xml:space="preserve">    A --&gt; JSON["analysis/static_analysis.json"]</w:t>
        <w:br/>
        <w:t xml:space="preserve">    LIB --&gt; IMG["Imagenes PNG"]</w:t>
        <w:br/>
        <w:t xml:space="preserve">    JSON --&gt; D["data/&lt;lote&gt;/&lt;hash&gt;/"]</w:t>
        <w:br/>
        <w:t xml:space="preserve">    IMG --&gt; D</w:t>
      </w:r>
    </w:p>
    <w:p w14:paraId="5A83A4A3" w14:textId="77777777" w:rsidR="00D63D2F" w:rsidRPr="00494660" w:rsidRDefault="00000000">
      <w:pPr>
        <w:pStyle w:val="Ttulo2"/>
        <w:rPr>
          <w:lang w:val="es-MX"/>
        </w:rPr>
      </w:pPr>
      <w:bookmarkStart w:id="5" w:name="_Toc228983408"/>
      <w:r w:rsidRPr="00494660">
        <w:rPr>
          <w:lang w:val="es-MX"/>
        </w:rPr>
        <w:t>Componentes</w:t>
      </w:r>
      <w:bookmarkEnd w:id="5"/>
    </w:p>
    <w:p w14:paraId="074FF1D6" w14:textId="77777777" w:rsidR="00D63D2F" w:rsidRPr="00494660" w:rsidRDefault="00000000">
      <w:pPr>
        <w:pStyle w:val="Ttulo3"/>
        <w:rPr>
          <w:lang w:val="es-MX"/>
        </w:rPr>
      </w:pPr>
      <w:bookmarkStart w:id="6" w:name="_Toc228983409"/>
      <w:r w:rsidRPr="00494660">
        <w:rPr>
          <w:lang w:val="es-MX"/>
        </w:rPr>
        <w:t>`server.py`</w:t>
      </w:r>
      <w:bookmarkEnd w:id="6"/>
    </w:p>
    <w:p w14:paraId="20FD5272" w14:textId="77777777" w:rsidR="00D63D2F" w:rsidRDefault="00000000">
      <w:pPr>
        <w:spacing w:after="120"/>
      </w:pPr>
      <w:r w:rsidRPr="00494660">
        <w:rPr>
          <w:lang w:val="es-MX"/>
        </w:rPr>
        <w:t xml:space="preserve">Servidor HTTP sin </w:t>
      </w:r>
      <w:proofErr w:type="spellStart"/>
      <w:r w:rsidRPr="00494660">
        <w:rPr>
          <w:lang w:val="es-MX"/>
        </w:rPr>
        <w:t>framework</w:t>
      </w:r>
      <w:proofErr w:type="spellEnd"/>
      <w:r w:rsidRPr="00494660">
        <w:rPr>
          <w:lang w:val="es-MX"/>
        </w:rPr>
        <w:t xml:space="preserve"> externo. </w:t>
      </w:r>
      <w:r>
        <w:t xml:space="preserve">Sus </w:t>
      </w:r>
      <w:proofErr w:type="spellStart"/>
      <w:r>
        <w:t>responsabilidades</w:t>
      </w:r>
      <w:proofErr w:type="spellEnd"/>
      <w:r>
        <w:t xml:space="preserve"> son:</w:t>
      </w:r>
    </w:p>
    <w:p w14:paraId="31509FA1" w14:textId="77777777" w:rsidR="00D63D2F" w:rsidRDefault="00000000">
      <w:pPr>
        <w:pStyle w:val="Listaconvietas"/>
      </w:pPr>
      <w:r>
        <w:t>Servir la interfaz web.</w:t>
      </w:r>
    </w:p>
    <w:p w14:paraId="7D08B083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Guardar </w:t>
      </w:r>
      <w:proofErr w:type="spellStart"/>
      <w:r w:rsidRPr="00494660">
        <w:rPr>
          <w:lang w:val="es-MX"/>
        </w:rPr>
        <w:t>configuracion</w:t>
      </w:r>
      <w:proofErr w:type="spellEnd"/>
      <w:r w:rsidRPr="00494660">
        <w:rPr>
          <w:lang w:val="es-MX"/>
        </w:rPr>
        <w:t xml:space="preserve"> local en data/</w:t>
      </w:r>
      <w:proofErr w:type="spellStart"/>
      <w:r w:rsidRPr="00494660">
        <w:rPr>
          <w:lang w:val="es-MX"/>
        </w:rPr>
        <w:t>config.json</w:t>
      </w:r>
      <w:proofErr w:type="spellEnd"/>
      <w:r w:rsidRPr="00494660">
        <w:rPr>
          <w:lang w:val="es-MX"/>
        </w:rPr>
        <w:t>.</w:t>
      </w:r>
    </w:p>
    <w:p w14:paraId="5168874D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Mantener la lista de trabajos en data/</w:t>
      </w:r>
      <w:proofErr w:type="spellStart"/>
      <w:r w:rsidRPr="00494660">
        <w:rPr>
          <w:lang w:val="es-MX"/>
        </w:rPr>
        <w:t>jobs.json</w:t>
      </w:r>
      <w:proofErr w:type="spellEnd"/>
      <w:r w:rsidRPr="00494660">
        <w:rPr>
          <w:lang w:val="es-MX"/>
        </w:rPr>
        <w:t>.</w:t>
      </w:r>
    </w:p>
    <w:p w14:paraId="321B7C9A" w14:textId="77777777" w:rsidR="00D63D2F" w:rsidRDefault="00000000">
      <w:pPr>
        <w:pStyle w:val="Listaconvietas"/>
      </w:pPr>
      <w:proofErr w:type="spellStart"/>
      <w:r>
        <w:t>Administrar</w:t>
      </w:r>
      <w:proofErr w:type="spellEnd"/>
      <w:r>
        <w:t xml:space="preserve"> la cola.</w:t>
      </w:r>
    </w:p>
    <w:p w14:paraId="6387DB70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Aplicar el </w:t>
      </w:r>
      <w:proofErr w:type="spellStart"/>
      <w:r w:rsidRPr="00494660">
        <w:rPr>
          <w:lang w:val="es-MX"/>
        </w:rPr>
        <w:t>rate</w:t>
      </w:r>
      <w:proofErr w:type="spellEnd"/>
      <w:r w:rsidRPr="00494660">
        <w:rPr>
          <w:lang w:val="es-MX"/>
        </w:rPr>
        <w:t xml:space="preserve"> </w:t>
      </w:r>
      <w:proofErr w:type="spellStart"/>
      <w:r w:rsidRPr="00494660">
        <w:rPr>
          <w:lang w:val="es-MX"/>
        </w:rPr>
        <w:t>limit</w:t>
      </w:r>
      <w:proofErr w:type="spellEnd"/>
      <w:r w:rsidRPr="00494660">
        <w:rPr>
          <w:lang w:val="es-MX"/>
        </w:rPr>
        <w:t xml:space="preserve"> antes de cada solicitud a VirusShare.</w:t>
      </w:r>
    </w:p>
    <w:p w14:paraId="6DFA3A11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Lanzar el </w:t>
      </w:r>
      <w:proofErr w:type="spellStart"/>
      <w:r w:rsidRPr="00494660">
        <w:rPr>
          <w:lang w:val="es-MX"/>
        </w:rPr>
        <w:t>worker</w:t>
      </w:r>
      <w:proofErr w:type="spellEnd"/>
      <w:r w:rsidRPr="00494660">
        <w:rPr>
          <w:lang w:val="es-MX"/>
        </w:rPr>
        <w:t xml:space="preserve"> por cada hash.</w:t>
      </w:r>
    </w:p>
    <w:p w14:paraId="33928AF9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Exponer las </w:t>
      </w:r>
      <w:proofErr w:type="spellStart"/>
      <w:r w:rsidRPr="00494660">
        <w:rPr>
          <w:lang w:val="es-MX"/>
        </w:rPr>
        <w:t>imagenes</w:t>
      </w:r>
      <w:proofErr w:type="spellEnd"/>
      <w:r w:rsidRPr="00494660">
        <w:rPr>
          <w:lang w:val="es-MX"/>
        </w:rPr>
        <w:t xml:space="preserve"> generadas mediante /</w:t>
      </w:r>
      <w:proofErr w:type="spellStart"/>
      <w:r w:rsidRPr="00494660">
        <w:rPr>
          <w:lang w:val="es-MX"/>
        </w:rPr>
        <w:t>artifacts</w:t>
      </w:r>
      <w:proofErr w:type="spellEnd"/>
      <w:r w:rsidRPr="00494660">
        <w:rPr>
          <w:lang w:val="es-MX"/>
        </w:rPr>
        <w:t>/....</w:t>
      </w:r>
    </w:p>
    <w:p w14:paraId="17EA4269" w14:textId="77777777" w:rsidR="00D63D2F" w:rsidRPr="00494660" w:rsidRDefault="00000000">
      <w:pPr>
        <w:pStyle w:val="Ttulo3"/>
        <w:rPr>
          <w:lang w:val="es-MX"/>
        </w:rPr>
      </w:pPr>
      <w:bookmarkStart w:id="7" w:name="_Toc228983410"/>
      <w:r w:rsidRPr="00494660">
        <w:rPr>
          <w:lang w:val="es-MX"/>
        </w:rPr>
        <w:t>`</w:t>
      </w:r>
      <w:proofErr w:type="spellStart"/>
      <w:r w:rsidRPr="00494660">
        <w:rPr>
          <w:lang w:val="es-MX"/>
        </w:rPr>
        <w:t>worker</w:t>
      </w:r>
      <w:proofErr w:type="spellEnd"/>
      <w:r w:rsidRPr="00494660">
        <w:rPr>
          <w:lang w:val="es-MX"/>
        </w:rPr>
        <w:t>/process_sample.py`</w:t>
      </w:r>
      <w:bookmarkEnd w:id="7"/>
    </w:p>
    <w:p w14:paraId="1102625B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Proceso aislado que maneja una muestra individual:</w:t>
      </w:r>
    </w:p>
    <w:p w14:paraId="2383F6FB" w14:textId="77777777" w:rsidR="00D63D2F" w:rsidRDefault="00000000">
      <w:pPr>
        <w:pStyle w:val="Listaconvietas"/>
      </w:pPr>
      <w:proofErr w:type="spellStart"/>
      <w:r>
        <w:t>Recibe</w:t>
      </w:r>
      <w:proofErr w:type="spellEnd"/>
      <w:r>
        <w:t xml:space="preserve"> un hash.</w:t>
      </w:r>
    </w:p>
    <w:p w14:paraId="18A6BE52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Descarga la muestra desde VirusShare.</w:t>
      </w:r>
    </w:p>
    <w:p w14:paraId="4FE02009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Descomprime el contenido si aplica.</w:t>
      </w:r>
    </w:p>
    <w:p w14:paraId="6439E7B6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Verifica y transforma el binario.</w:t>
      </w:r>
    </w:p>
    <w:p w14:paraId="1C7B2748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Ejecuta los algoritmos seleccionados de lib_bin2png.</w:t>
      </w:r>
    </w:p>
    <w:p w14:paraId="3B9EB9CB" w14:textId="77777777" w:rsidR="00D63D2F" w:rsidRDefault="00000000">
      <w:pPr>
        <w:pStyle w:val="Listaconvietas"/>
      </w:pPr>
      <w:r>
        <w:t xml:space="preserve">Escribe </w:t>
      </w:r>
      <w:proofErr w:type="spellStart"/>
      <w:r>
        <w:t>imagenes</w:t>
      </w:r>
      <w:proofErr w:type="spellEnd"/>
      <w:r>
        <w:t xml:space="preserve"> y metadata.</w:t>
      </w:r>
    </w:p>
    <w:p w14:paraId="3B9EB9CB" w14:textId="77777777" w:rsidR="00D63D2F" w:rsidRDefault="00000000">
      <w:pPr>
        <w:pStyle w:val="Listaconvietas"/>
      </w:pPr>
      <w:r>
        <w:t>Genera analysis/static_analysis.json antes de borrar los temporales.</w:t>
      </w:r>
    </w:p>
    <w:p w14:paraId="3B9EB9CB" w14:textId="77777777" w:rsidR="00D63D2F" w:rsidRDefault="00000000">
      <w:pPr>
        <w:pStyle w:val="Listaconvietas"/>
      </w:pPr>
      <w:r>
        <w:t>Evalua reglas YARA locales desde worker/yara_rules/.</w:t>
      </w:r>
    </w:p>
    <w:p w14:paraId="534A62E8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Elimina temporales, binarios y comprimidos.</w:t>
      </w:r>
    </w:p>
    <w:p w14:paraId="67C14707" w14:textId="77777777" w:rsidR="00D63D2F" w:rsidRPr="00494660" w:rsidRDefault="00000000">
      <w:pPr>
        <w:pStyle w:val="Ttulo3"/>
        <w:rPr>
          <w:lang w:val="es-MX"/>
        </w:rPr>
      </w:pPr>
      <w:bookmarkStart w:id="8" w:name="_Toc228983411"/>
      <w:r w:rsidRPr="00494660">
        <w:rPr>
          <w:lang w:val="es-MX"/>
        </w:rPr>
        <w:t>`lib_bin2png`</w:t>
      </w:r>
      <w:bookmarkEnd w:id="8"/>
    </w:p>
    <w:p w14:paraId="7CCED532" w14:textId="77777777" w:rsidR="00D63D2F" w:rsidRPr="00494660" w:rsidRDefault="00000000">
      <w:pPr>
        <w:spacing w:after="120"/>
        <w:rPr>
          <w:lang w:val="es-MX"/>
        </w:rPr>
      </w:pPr>
      <w:proofErr w:type="spellStart"/>
      <w:r w:rsidRPr="00494660">
        <w:rPr>
          <w:lang w:val="es-MX"/>
        </w:rPr>
        <w:t>Libreria</w:t>
      </w:r>
      <w:proofErr w:type="spellEnd"/>
      <w:r w:rsidRPr="00494660">
        <w:rPr>
          <w:lang w:val="es-MX"/>
        </w:rPr>
        <w:t xml:space="preserve"> usada para transformar binarios a </w:t>
      </w:r>
      <w:proofErr w:type="spellStart"/>
      <w:r w:rsidRPr="00494660">
        <w:rPr>
          <w:lang w:val="es-MX"/>
        </w:rPr>
        <w:t>imagenes</w:t>
      </w:r>
      <w:proofErr w:type="spellEnd"/>
      <w:r w:rsidRPr="00494660">
        <w:rPr>
          <w:lang w:val="es-MX"/>
        </w:rPr>
        <w:t>. Los algoritmos disponibles desde la interfaz son:</w:t>
      </w:r>
    </w:p>
    <w:p w14:paraId="25D5D075" w14:textId="77777777" w:rsidR="00D63D2F" w:rsidRDefault="00000000">
      <w:pPr>
        <w:pStyle w:val="Listaconvietas"/>
      </w:pPr>
      <w:r>
        <w:t>markov</w:t>
      </w:r>
    </w:p>
    <w:p w14:paraId="16AAE48F" w14:textId="77777777" w:rsidR="00D63D2F" w:rsidRDefault="00000000">
      <w:pPr>
        <w:pStyle w:val="Listaconvietas"/>
      </w:pPr>
      <w:r>
        <w:t>simhash</w:t>
      </w:r>
    </w:p>
    <w:p w14:paraId="350F0370" w14:textId="77777777" w:rsidR="00D63D2F" w:rsidRDefault="00000000">
      <w:pPr>
        <w:pStyle w:val="Listaconvietas"/>
      </w:pPr>
      <w:r>
        <w:t>bigram_dct</w:t>
      </w:r>
    </w:p>
    <w:p w14:paraId="1C03B017" w14:textId="77777777" w:rsidR="00D63D2F" w:rsidRDefault="00000000">
      <w:pPr>
        <w:pStyle w:val="Listaconvietas"/>
      </w:pPr>
      <w:r>
        <w:t>bin2rgb</w:t>
      </w:r>
    </w:p>
    <w:p w14:paraId="54871202" w14:textId="77777777" w:rsidR="00D63D2F" w:rsidRDefault="00000000">
      <w:pPr>
        <w:pStyle w:val="Listaconvietas"/>
      </w:pPr>
      <w:r>
        <w:t>wem</w:t>
      </w:r>
    </w:p>
    <w:p w14:paraId="5CCAC4A5" w14:textId="77777777" w:rsidR="00D63D2F" w:rsidRDefault="00000000">
      <w:pPr>
        <w:pStyle w:val="Ttulo2"/>
      </w:pPr>
      <w:bookmarkStart w:id="9" w:name="_Toc228983412"/>
      <w:r>
        <w:t>Contenedor</w:t>
      </w:r>
      <w:bookmarkEnd w:id="9"/>
    </w:p>
    <w:p w14:paraId="69E6D9B0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El contenedor se construye con </w:t>
      </w:r>
      <w:proofErr w:type="spellStart"/>
      <w:r w:rsidRPr="00494660">
        <w:rPr>
          <w:lang w:val="es-MX"/>
        </w:rPr>
        <w:t>Dockerfile.lab</w:t>
      </w:r>
      <w:proofErr w:type="spellEnd"/>
      <w:r w:rsidRPr="00494660">
        <w:rPr>
          <w:lang w:val="es-MX"/>
        </w:rPr>
        <w:t xml:space="preserve"> y se ejecuta con:</w:t>
      </w:r>
    </w:p>
    <w:p w14:paraId="583A166B" w14:textId="77777777" w:rsidR="00D63D2F" w:rsidRDefault="00000000">
      <w:pPr>
        <w:pStyle w:val="Listaconvietas"/>
      </w:pPr>
      <w:r>
        <w:lastRenderedPageBreak/>
        <w:t xml:space="preserve">Imagen: </w:t>
      </w:r>
      <w:proofErr w:type="spellStart"/>
      <w:r>
        <w:t>lab-creacion-dataset:local</w:t>
      </w:r>
      <w:proofErr w:type="spellEnd"/>
    </w:p>
    <w:p w14:paraId="477AECC6" w14:textId="77777777" w:rsidR="00D63D2F" w:rsidRDefault="00000000">
      <w:pPr>
        <w:pStyle w:val="Listaconvietas"/>
      </w:pPr>
      <w:r>
        <w:t>Contenedor: lab-creacion-dataset-ui</w:t>
      </w:r>
    </w:p>
    <w:p w14:paraId="51DA42F8" w14:textId="77777777" w:rsidR="00D63D2F" w:rsidRDefault="00000000">
      <w:pPr>
        <w:pStyle w:val="Listaconvietas"/>
      </w:pPr>
      <w:r>
        <w:t>Puerto: 8000</w:t>
      </w:r>
    </w:p>
    <w:p w14:paraId="3D47F22B" w14:textId="77777777" w:rsidR="00D63D2F" w:rsidRDefault="00000000">
      <w:pPr>
        <w:pStyle w:val="Listaconvietas"/>
      </w:pPr>
      <w:r>
        <w:t>Volumen persistente: ./data:/lab/data</w:t>
      </w:r>
    </w:p>
    <w:p w14:paraId="0C223FCE" w14:textId="77777777" w:rsidR="00D63D2F" w:rsidRDefault="00000000">
      <w:pPr>
        <w:pStyle w:val="Ttulo2"/>
      </w:pPr>
      <w:bookmarkStart w:id="10" w:name="_Toc228983413"/>
      <w:r>
        <w:t>Persistencia</w:t>
      </w:r>
      <w:bookmarkEnd w:id="10"/>
    </w:p>
    <w:p w14:paraId="18F66FB2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El contenedor puede eliminarse y reconstruirse. Los resultados sobreviven porque se guardan en el volumen local data/.</w:t>
      </w:r>
    </w:p>
    <w:p w14:paraId="4127B96F" w14:textId="44496800" w:rsidR="00D63D2F" w:rsidRPr="00494660" w:rsidRDefault="00D63D2F">
      <w:pPr>
        <w:rPr>
          <w:lang w:val="es-MX"/>
        </w:rPr>
      </w:pPr>
    </w:p>
    <w:p w14:paraId="2C01B2E3" w14:textId="77777777" w:rsidR="00D63D2F" w:rsidRPr="00494660" w:rsidRDefault="00000000">
      <w:pPr>
        <w:pStyle w:val="Ttulo1"/>
        <w:rPr>
          <w:lang w:val="es-MX"/>
        </w:rPr>
      </w:pPr>
      <w:bookmarkStart w:id="11" w:name="_Toc228983414"/>
      <w:r w:rsidRPr="00494660">
        <w:rPr>
          <w:lang w:val="es-MX"/>
        </w:rPr>
        <w:t>Uso del laboratorio</w:t>
      </w:r>
      <w:bookmarkEnd w:id="11"/>
    </w:p>
    <w:p w14:paraId="583886F4" w14:textId="77777777" w:rsidR="00D63D2F" w:rsidRPr="00494660" w:rsidRDefault="00000000">
      <w:pPr>
        <w:pStyle w:val="Ttulo2"/>
        <w:rPr>
          <w:lang w:val="es-MX"/>
        </w:rPr>
      </w:pPr>
      <w:bookmarkStart w:id="12" w:name="_Toc228983415"/>
      <w:r w:rsidRPr="00494660">
        <w:rPr>
          <w:lang w:val="es-MX"/>
        </w:rPr>
        <w:t>Arranque</w:t>
      </w:r>
      <w:bookmarkEnd w:id="12"/>
    </w:p>
    <w:p w14:paraId="0B9E2C57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En Windows:</w:t>
      </w:r>
    </w:p>
    <w:p w14:paraId="4E17B615" w14:textId="77777777" w:rsidR="00D63D2F" w:rsidRDefault="00000000">
      <w:pPr>
        <w:pStyle w:val="Sinespaciado"/>
        <w:spacing w:before="80" w:after="160"/>
        <w:ind w:left="288"/>
      </w:pPr>
      <w:r>
        <w:rPr>
          <w:rFonts w:ascii="Consolas" w:eastAsia="Consolas" w:hAnsi="Consolas"/>
          <w:color w:val="263238"/>
          <w:sz w:val="18"/>
        </w:rPr>
        <w:t>start_lab_docker.cmd</w:t>
      </w:r>
    </w:p>
    <w:p w14:paraId="7EB13178" w14:textId="77777777" w:rsidR="00D63D2F" w:rsidRDefault="00000000">
      <w:pPr>
        <w:spacing w:after="120"/>
      </w:pPr>
      <w:r>
        <w:t>En Linux/macOS:</w:t>
      </w:r>
    </w:p>
    <w:p w14:paraId="6EC3D3BC" w14:textId="77777777" w:rsidR="00D63D2F" w:rsidRDefault="00000000">
      <w:pPr>
        <w:pStyle w:val="Sinespaciado"/>
        <w:spacing w:before="80" w:after="160"/>
        <w:ind w:left="288"/>
      </w:pPr>
      <w:r>
        <w:rPr>
          <w:rFonts w:ascii="Consolas" w:eastAsia="Consolas" w:hAnsi="Consolas"/>
          <w:color w:val="263238"/>
          <w:sz w:val="18"/>
        </w:rPr>
        <w:t>chmod +x start_lab.sh</w:t>
      </w:r>
      <w:r>
        <w:rPr>
          <w:rFonts w:ascii="Consolas" w:eastAsia="Consolas" w:hAnsi="Consolas"/>
          <w:color w:val="263238"/>
          <w:sz w:val="18"/>
        </w:rPr>
        <w:br/>
        <w:t>./start_lab.sh</w:t>
      </w:r>
    </w:p>
    <w:p w14:paraId="699EB8F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Luego abre:</w:t>
      </w:r>
    </w:p>
    <w:p w14:paraId="092B1508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r w:rsidRPr="00494660">
        <w:rPr>
          <w:rFonts w:ascii="Consolas" w:eastAsia="Consolas" w:hAnsi="Consolas"/>
          <w:color w:val="263238"/>
          <w:sz w:val="18"/>
          <w:lang w:val="es-MX"/>
        </w:rPr>
        <w:t>http://localhost:8000/</w:t>
      </w:r>
    </w:p>
    <w:p w14:paraId="54D28EF3" w14:textId="77777777" w:rsidR="00D63D2F" w:rsidRPr="00494660" w:rsidRDefault="00000000">
      <w:pPr>
        <w:pStyle w:val="Ttulo2"/>
        <w:rPr>
          <w:lang w:val="es-MX"/>
        </w:rPr>
      </w:pPr>
      <w:bookmarkStart w:id="13" w:name="_Toc228983416"/>
      <w:r w:rsidRPr="00494660">
        <w:rPr>
          <w:lang w:val="es-MX"/>
        </w:rPr>
        <w:t>Crear un lote</w:t>
      </w:r>
      <w:bookmarkEnd w:id="13"/>
    </w:p>
    <w:p w14:paraId="2CC2DF37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1. Escribe un nombre en Nombre del lote nuevo.</w:t>
      </w:r>
    </w:p>
    <w:p w14:paraId="4AF9F9C7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2. Pega hashes en el cuadro de texto o carga un .</w:t>
      </w:r>
      <w:proofErr w:type="spellStart"/>
      <w:r w:rsidRPr="00494660">
        <w:rPr>
          <w:lang w:val="es-MX"/>
        </w:rPr>
        <w:t>txt</w:t>
      </w:r>
      <w:proofErr w:type="spellEnd"/>
      <w:r w:rsidRPr="00494660">
        <w:rPr>
          <w:lang w:val="es-MX"/>
        </w:rPr>
        <w:t>.</w:t>
      </w:r>
    </w:p>
    <w:p w14:paraId="72F014FE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3. Selecciona los tipos de imagen en </w:t>
      </w:r>
      <w:proofErr w:type="spellStart"/>
      <w:r w:rsidRPr="00494660">
        <w:rPr>
          <w:lang w:val="es-MX"/>
        </w:rPr>
        <w:t>Imagenes</w:t>
      </w:r>
      <w:proofErr w:type="spellEnd"/>
      <w:r w:rsidRPr="00494660">
        <w:rPr>
          <w:lang w:val="es-MX"/>
        </w:rPr>
        <w:t>.</w:t>
      </w:r>
    </w:p>
    <w:p w14:paraId="7F623BF8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4. Presiona Procesar.</w:t>
      </w:r>
    </w:p>
    <w:p w14:paraId="76A3A847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Los resultados quedan en:</w:t>
      </w:r>
    </w:p>
    <w:p w14:paraId="7F7BB07D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r w:rsidRPr="00494660">
        <w:rPr>
          <w:rFonts w:ascii="Consolas" w:eastAsia="Consolas" w:hAnsi="Consolas"/>
          <w:color w:val="263238"/>
          <w:sz w:val="18"/>
          <w:lang w:val="es-MX"/>
        </w:rPr>
        <w:t>data/&lt;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nombre_lote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>&gt;/&lt;hash&gt;/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images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>/</w:t>
      </w:r>
    </w:p>
    <w:p w14:paraId="472E9FA0" w14:textId="77777777" w:rsidR="00D63D2F" w:rsidRPr="00494660" w:rsidRDefault="00000000">
      <w:pPr>
        <w:pStyle w:val="Ttulo2"/>
        <w:rPr>
          <w:lang w:val="es-MX"/>
        </w:rPr>
      </w:pPr>
      <w:bookmarkStart w:id="14" w:name="_Toc228983417"/>
      <w:r w:rsidRPr="00494660">
        <w:rPr>
          <w:lang w:val="es-MX"/>
        </w:rPr>
        <w:t>Agregar a un lote existente</w:t>
      </w:r>
      <w:bookmarkEnd w:id="14"/>
    </w:p>
    <w:p w14:paraId="62AE8C7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1. Elige un lote en la lista desplegable.</w:t>
      </w:r>
    </w:p>
    <w:p w14:paraId="5D4FE582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2. Pega o carga nuevos hashes.</w:t>
      </w:r>
    </w:p>
    <w:p w14:paraId="5D24871D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3. Presiona Procesar.</w:t>
      </w:r>
    </w:p>
    <w:p w14:paraId="5D604A0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El campo de lote nuevo queda deshabilitado cuando se elige un lote existente.</w:t>
      </w:r>
    </w:p>
    <w:p w14:paraId="520527B1" w14:textId="77777777" w:rsidR="00D63D2F" w:rsidRDefault="00000000">
      <w:pPr>
        <w:pStyle w:val="Ttulo2"/>
      </w:pPr>
      <w:bookmarkStart w:id="15" w:name="_Toc228983418"/>
      <w:r>
        <w:t xml:space="preserve">Formas de </w:t>
      </w:r>
      <w:proofErr w:type="spellStart"/>
      <w:r>
        <w:t>introducir</w:t>
      </w:r>
      <w:proofErr w:type="spellEnd"/>
      <w:r>
        <w:t xml:space="preserve"> hashes</w:t>
      </w:r>
      <w:bookmarkEnd w:id="15"/>
    </w:p>
    <w:p w14:paraId="2AD084C6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Pegados manualmente, uno por </w:t>
      </w:r>
      <w:proofErr w:type="spellStart"/>
      <w:r w:rsidRPr="00494660">
        <w:rPr>
          <w:lang w:val="es-MX"/>
        </w:rPr>
        <w:t>linea</w:t>
      </w:r>
      <w:proofErr w:type="spellEnd"/>
      <w:r w:rsidRPr="00494660">
        <w:rPr>
          <w:lang w:val="es-MX"/>
        </w:rPr>
        <w:t>.</w:t>
      </w:r>
    </w:p>
    <w:p w14:paraId="1C8260BF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Separados por espacios, comas o punto y coma.</w:t>
      </w:r>
    </w:p>
    <w:p w14:paraId="50C6376F" w14:textId="77777777" w:rsidR="00D63D2F" w:rsidRDefault="00000000">
      <w:pPr>
        <w:pStyle w:val="Listaconvietas"/>
      </w:pPr>
      <w:r>
        <w:lastRenderedPageBreak/>
        <w:t xml:space="preserve">Desde un </w:t>
      </w:r>
      <w:proofErr w:type="spellStart"/>
      <w:r>
        <w:t>archivo</w:t>
      </w:r>
      <w:proofErr w:type="spellEnd"/>
      <w:r>
        <w:t xml:space="preserve"> .txt.</w:t>
      </w:r>
    </w:p>
    <w:p w14:paraId="5F497211" w14:textId="77777777" w:rsidR="00D63D2F" w:rsidRDefault="00000000">
      <w:pPr>
        <w:spacing w:after="120"/>
      </w:pPr>
      <w:r>
        <w:t>Se aceptan hashes:</w:t>
      </w:r>
    </w:p>
    <w:p w14:paraId="1FA9E0BA" w14:textId="77777777" w:rsidR="00D63D2F" w:rsidRDefault="00000000">
      <w:pPr>
        <w:pStyle w:val="Listaconvietas"/>
      </w:pPr>
      <w:r>
        <w:t>MD5: 32 caracteres hexadecimales.</w:t>
      </w:r>
    </w:p>
    <w:p w14:paraId="531EFE49" w14:textId="77777777" w:rsidR="00D63D2F" w:rsidRDefault="00000000">
      <w:pPr>
        <w:pStyle w:val="Listaconvietas"/>
      </w:pPr>
      <w:r>
        <w:t>SHA1: 40 caracteres hexadecimales.</w:t>
      </w:r>
    </w:p>
    <w:p w14:paraId="670E11A1" w14:textId="77777777" w:rsidR="00D63D2F" w:rsidRDefault="00000000">
      <w:pPr>
        <w:pStyle w:val="Listaconvietas"/>
      </w:pPr>
      <w:r>
        <w:t>SHA256: 64 caracteres hexadecimales.</w:t>
      </w:r>
    </w:p>
    <w:p w14:paraId="21C748E6" w14:textId="77777777" w:rsidR="00D63D2F" w:rsidRDefault="00000000">
      <w:pPr>
        <w:pStyle w:val="Ttulo2"/>
      </w:pPr>
      <w:bookmarkStart w:id="16" w:name="_Toc228983419"/>
      <w:r>
        <w:t>Controles de trabajo</w:t>
      </w:r>
      <w:bookmarkEnd w:id="16"/>
    </w:p>
    <w:p w14:paraId="7544593F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Detener: detiene el procesamiento activo y marca como detenidos los trabajos pendientes.</w:t>
      </w:r>
    </w:p>
    <w:p w14:paraId="5A20C0D8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Limpiar lista: </w:t>
      </w:r>
      <w:proofErr w:type="spellStart"/>
      <w:r w:rsidRPr="00494660">
        <w:rPr>
          <w:lang w:val="es-MX"/>
        </w:rPr>
        <w:t>vacia</w:t>
      </w:r>
      <w:proofErr w:type="spellEnd"/>
      <w:r w:rsidRPr="00494660">
        <w:rPr>
          <w:lang w:val="es-MX"/>
        </w:rPr>
        <w:t xml:space="preserve"> data/</w:t>
      </w:r>
      <w:proofErr w:type="spellStart"/>
      <w:r w:rsidRPr="00494660">
        <w:rPr>
          <w:lang w:val="es-MX"/>
        </w:rPr>
        <w:t>jobs.json</w:t>
      </w:r>
      <w:proofErr w:type="spellEnd"/>
      <w:r w:rsidRPr="00494660">
        <w:rPr>
          <w:lang w:val="es-MX"/>
        </w:rPr>
        <w:t xml:space="preserve">; no borra </w:t>
      </w:r>
      <w:proofErr w:type="spellStart"/>
      <w:r w:rsidRPr="00494660">
        <w:rPr>
          <w:lang w:val="es-MX"/>
        </w:rPr>
        <w:t>imagenes</w:t>
      </w:r>
      <w:proofErr w:type="spellEnd"/>
      <w:r w:rsidRPr="00494660">
        <w:rPr>
          <w:lang w:val="es-MX"/>
        </w:rPr>
        <w:t xml:space="preserve"> ni carpetas de lotes.</w:t>
      </w:r>
    </w:p>
    <w:p w14:paraId="3592FB28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Terminar laboratorio: detiene la cola y apaga el servidor del contenedor.</w:t>
      </w:r>
    </w:p>
    <w:p w14:paraId="62B9FB74" w14:textId="77777777" w:rsidR="00D63D2F" w:rsidRPr="00494660" w:rsidRDefault="00000000">
      <w:pPr>
        <w:pStyle w:val="Ttulo2"/>
        <w:rPr>
          <w:lang w:val="es-MX"/>
        </w:rPr>
      </w:pPr>
      <w:bookmarkStart w:id="17" w:name="_Toc228983420"/>
      <w:r w:rsidRPr="00494660">
        <w:rPr>
          <w:lang w:val="es-MX"/>
        </w:rPr>
        <w:t>Tiempos estimados</w:t>
      </w:r>
      <w:bookmarkEnd w:id="17"/>
    </w:p>
    <w:p w14:paraId="13F08DC0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La interfaz muestra:</w:t>
      </w:r>
    </w:p>
    <w:p w14:paraId="0E7AB4DA" w14:textId="77777777" w:rsidR="00D63D2F" w:rsidRDefault="00000000">
      <w:pPr>
        <w:pStyle w:val="Listaconvietas"/>
      </w:pPr>
      <w:r>
        <w:t xml:space="preserve">Hora de </w:t>
      </w:r>
      <w:proofErr w:type="spellStart"/>
      <w:r>
        <w:t>inicio</w:t>
      </w:r>
      <w:proofErr w:type="spellEnd"/>
      <w:r>
        <w:t>.</w:t>
      </w:r>
    </w:p>
    <w:p w14:paraId="1478C838" w14:textId="77777777" w:rsidR="00D63D2F" w:rsidRDefault="00000000">
      <w:pPr>
        <w:pStyle w:val="Listaconvietas"/>
      </w:pPr>
      <w:r>
        <w:t>Tiempo restante estimado.</w:t>
      </w:r>
    </w:p>
    <w:p w14:paraId="78A5C895" w14:textId="77777777" w:rsidR="00D63D2F" w:rsidRDefault="00000000">
      <w:pPr>
        <w:pStyle w:val="Listaconvietas"/>
      </w:pPr>
      <w:r>
        <w:t>Hora estimada de finalizacion.</w:t>
      </w:r>
    </w:p>
    <w:p w14:paraId="0B0CFDD5" w14:textId="77777777" w:rsidR="00D63D2F" w:rsidRDefault="00000000">
      <w:pPr>
        <w:pStyle w:val="Listaconvietas"/>
      </w:pPr>
      <w:r>
        <w:t>Progreso del lote.</w:t>
      </w:r>
    </w:p>
    <w:p w14:paraId="0C72980B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El </w:t>
      </w:r>
      <w:proofErr w:type="spellStart"/>
      <w:r w:rsidRPr="00494660">
        <w:rPr>
          <w:lang w:val="es-MX"/>
        </w:rPr>
        <w:t>calculo</w:t>
      </w:r>
      <w:proofErr w:type="spellEnd"/>
      <w:r w:rsidRPr="00494660">
        <w:rPr>
          <w:lang w:val="es-MX"/>
        </w:rPr>
        <w:t xml:space="preserve"> usa el intervalo </w:t>
      </w:r>
      <w:proofErr w:type="spellStart"/>
      <w:r w:rsidRPr="00494660">
        <w:rPr>
          <w:lang w:val="es-MX"/>
        </w:rPr>
        <w:t>minimo</w:t>
      </w:r>
      <w:proofErr w:type="spellEnd"/>
      <w:r w:rsidRPr="00494660">
        <w:rPr>
          <w:lang w:val="es-MX"/>
        </w:rPr>
        <w:t xml:space="preserve"> de VirusShare y la </w:t>
      </w:r>
      <w:proofErr w:type="spellStart"/>
      <w:r w:rsidRPr="00494660">
        <w:rPr>
          <w:lang w:val="es-MX"/>
        </w:rPr>
        <w:t>duracion</w:t>
      </w:r>
      <w:proofErr w:type="spellEnd"/>
      <w:r w:rsidRPr="00494660">
        <w:rPr>
          <w:lang w:val="es-MX"/>
        </w:rPr>
        <w:t xml:space="preserve"> promedio de trabajos ya terminados.</w:t>
      </w:r>
    </w:p>
    <w:p w14:paraId="233F924C" w14:textId="4F2793C0" w:rsidR="00D63D2F" w:rsidRPr="00494660" w:rsidRDefault="00D63D2F">
      <w:pPr>
        <w:rPr>
          <w:lang w:val="es-MX"/>
        </w:rPr>
      </w:pPr>
    </w:p>
    <w:p w14:paraId="58DC3F35" w14:textId="77777777" w:rsidR="00D63D2F" w:rsidRPr="00494660" w:rsidRDefault="00000000">
      <w:pPr>
        <w:pStyle w:val="Ttulo1"/>
        <w:rPr>
          <w:lang w:val="es-MX"/>
        </w:rPr>
      </w:pPr>
      <w:bookmarkStart w:id="18" w:name="_Toc228983421"/>
      <w:proofErr w:type="spellStart"/>
      <w:r w:rsidRPr="00494660">
        <w:rPr>
          <w:lang w:val="es-MX"/>
        </w:rPr>
        <w:t>Configuracion</w:t>
      </w:r>
      <w:bookmarkEnd w:id="18"/>
      <w:proofErr w:type="spellEnd"/>
    </w:p>
    <w:p w14:paraId="1471A6AE" w14:textId="77777777" w:rsidR="00D63D2F" w:rsidRPr="00494660" w:rsidRDefault="00000000">
      <w:pPr>
        <w:pStyle w:val="Ttulo2"/>
        <w:rPr>
          <w:lang w:val="es-MX"/>
        </w:rPr>
      </w:pPr>
      <w:bookmarkStart w:id="19" w:name="_Toc228983422"/>
      <w:r w:rsidRPr="00494660">
        <w:rPr>
          <w:lang w:val="es-MX"/>
        </w:rPr>
        <w:t xml:space="preserve">VirusShare API </w:t>
      </w:r>
      <w:proofErr w:type="spellStart"/>
      <w:r w:rsidRPr="00494660">
        <w:rPr>
          <w:lang w:val="es-MX"/>
        </w:rPr>
        <w:t>key</w:t>
      </w:r>
      <w:bookmarkEnd w:id="19"/>
      <w:proofErr w:type="spellEnd"/>
    </w:p>
    <w:p w14:paraId="67140D31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La API </w:t>
      </w:r>
      <w:proofErr w:type="spellStart"/>
      <w:r w:rsidRPr="00494660">
        <w:rPr>
          <w:lang w:val="es-MX"/>
        </w:rPr>
        <w:t>key</w:t>
      </w:r>
      <w:proofErr w:type="spellEnd"/>
      <w:r w:rsidRPr="00494660">
        <w:rPr>
          <w:lang w:val="es-MX"/>
        </w:rPr>
        <w:t xml:space="preserve"> puede configurarse de varias formas.</w:t>
      </w:r>
    </w:p>
    <w:p w14:paraId="074B028C" w14:textId="77777777" w:rsidR="00D63D2F" w:rsidRPr="00494660" w:rsidRDefault="00000000">
      <w:pPr>
        <w:pStyle w:val="Ttulo3"/>
        <w:rPr>
          <w:lang w:val="es-MX"/>
        </w:rPr>
      </w:pPr>
      <w:bookmarkStart w:id="20" w:name="_Toc228983423"/>
      <w:r w:rsidRPr="00494660">
        <w:rPr>
          <w:lang w:val="es-MX"/>
        </w:rPr>
        <w:t>Desde la interfaz</w:t>
      </w:r>
      <w:bookmarkEnd w:id="20"/>
    </w:p>
    <w:p w14:paraId="63AD5DFE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Pega la </w:t>
      </w:r>
      <w:proofErr w:type="spellStart"/>
      <w:r w:rsidRPr="00494660">
        <w:rPr>
          <w:lang w:val="es-MX"/>
        </w:rPr>
        <w:t>key</w:t>
      </w:r>
      <w:proofErr w:type="spellEnd"/>
      <w:r w:rsidRPr="00494660">
        <w:rPr>
          <w:lang w:val="es-MX"/>
        </w:rPr>
        <w:t xml:space="preserve"> en </w:t>
      </w:r>
      <w:proofErr w:type="spellStart"/>
      <w:r w:rsidRPr="00494660">
        <w:rPr>
          <w:lang w:val="es-MX"/>
        </w:rPr>
        <w:t>Configuracion</w:t>
      </w:r>
      <w:proofErr w:type="spellEnd"/>
      <w:r w:rsidRPr="00494660">
        <w:rPr>
          <w:lang w:val="es-MX"/>
        </w:rPr>
        <w:t xml:space="preserve"> y presiona Guardar </w:t>
      </w:r>
      <w:proofErr w:type="spellStart"/>
      <w:r w:rsidRPr="00494660">
        <w:rPr>
          <w:lang w:val="es-MX"/>
        </w:rPr>
        <w:t>key</w:t>
      </w:r>
      <w:proofErr w:type="spellEnd"/>
      <w:r w:rsidRPr="00494660">
        <w:rPr>
          <w:lang w:val="es-MX"/>
        </w:rPr>
        <w:t>.</w:t>
      </w:r>
    </w:p>
    <w:p w14:paraId="0CFBCEC4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Se guarda localmente en:</w:t>
      </w:r>
    </w:p>
    <w:p w14:paraId="3337E17D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r w:rsidRPr="00494660">
        <w:rPr>
          <w:rFonts w:ascii="Consolas" w:eastAsia="Consolas" w:hAnsi="Consolas"/>
          <w:color w:val="263238"/>
          <w:sz w:val="18"/>
          <w:lang w:val="es-MX"/>
        </w:rPr>
        <w:t>data/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config.json</w:t>
      </w:r>
      <w:proofErr w:type="spellEnd"/>
    </w:p>
    <w:p w14:paraId="01D2394D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Este archivo esta ignorado por Git.</w:t>
      </w:r>
    </w:p>
    <w:p w14:paraId="78ECFDFC" w14:textId="77777777" w:rsidR="00D63D2F" w:rsidRPr="00494660" w:rsidRDefault="00000000">
      <w:pPr>
        <w:pStyle w:val="Ttulo3"/>
        <w:rPr>
          <w:lang w:val="es-MX"/>
        </w:rPr>
      </w:pPr>
      <w:bookmarkStart w:id="21" w:name="_Toc228983424"/>
      <w:r w:rsidRPr="00494660">
        <w:rPr>
          <w:lang w:val="es-MX"/>
        </w:rPr>
        <w:t>Desde variable de entorno</w:t>
      </w:r>
      <w:bookmarkEnd w:id="21"/>
    </w:p>
    <w:p w14:paraId="36D8A38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En Windows:</w:t>
      </w:r>
    </w:p>
    <w:p w14:paraId="30069A68" w14:textId="77777777" w:rsidR="00D63D2F" w:rsidRDefault="00000000">
      <w:pPr>
        <w:pStyle w:val="Sinespaciado"/>
        <w:spacing w:before="80" w:after="160"/>
        <w:ind w:left="288"/>
      </w:pPr>
      <w:r>
        <w:rPr>
          <w:rFonts w:ascii="Consolas" w:eastAsia="Consolas" w:hAnsi="Consolas"/>
          <w:color w:val="263238"/>
          <w:sz w:val="18"/>
        </w:rPr>
        <w:t>set VIRUSHARE_API_KEY=</w:t>
      </w:r>
      <w:proofErr w:type="spellStart"/>
      <w:r>
        <w:rPr>
          <w:rFonts w:ascii="Consolas" w:eastAsia="Consolas" w:hAnsi="Consolas"/>
          <w:color w:val="263238"/>
          <w:sz w:val="18"/>
        </w:rPr>
        <w:t>tu_api_key</w:t>
      </w:r>
      <w:proofErr w:type="spellEnd"/>
      <w:r>
        <w:rPr>
          <w:rFonts w:ascii="Consolas" w:eastAsia="Consolas" w:hAnsi="Consolas"/>
          <w:color w:val="263238"/>
          <w:sz w:val="18"/>
        </w:rPr>
        <w:br/>
        <w:t>start_lab_docker.cmd</w:t>
      </w:r>
    </w:p>
    <w:p w14:paraId="085E673E" w14:textId="77777777" w:rsidR="00D63D2F" w:rsidRDefault="00000000">
      <w:pPr>
        <w:spacing w:after="120"/>
      </w:pPr>
      <w:r>
        <w:t>En Linux/macOS:</w:t>
      </w:r>
    </w:p>
    <w:p w14:paraId="28AB78BC" w14:textId="77777777" w:rsidR="00D63D2F" w:rsidRDefault="00000000">
      <w:pPr>
        <w:pStyle w:val="Sinespaciado"/>
        <w:spacing w:before="80" w:after="160"/>
        <w:ind w:left="288"/>
      </w:pPr>
      <w:r>
        <w:rPr>
          <w:rFonts w:ascii="Consolas" w:eastAsia="Consolas" w:hAnsi="Consolas"/>
          <w:color w:val="263238"/>
          <w:sz w:val="18"/>
        </w:rPr>
        <w:t>export VIRUSHARE_API_KEY=tu_api_key</w:t>
      </w:r>
      <w:r>
        <w:rPr>
          <w:rFonts w:ascii="Consolas" w:eastAsia="Consolas" w:hAnsi="Consolas"/>
          <w:color w:val="263238"/>
          <w:sz w:val="18"/>
        </w:rPr>
        <w:br/>
        <w:t>./start_lab.sh</w:t>
      </w:r>
    </w:p>
    <w:p w14:paraId="55439B83" w14:textId="77777777" w:rsidR="00D63D2F" w:rsidRPr="00494660" w:rsidRDefault="00000000">
      <w:pPr>
        <w:pStyle w:val="Ttulo3"/>
        <w:rPr>
          <w:lang w:val="es-MX"/>
        </w:rPr>
      </w:pPr>
      <w:bookmarkStart w:id="22" w:name="_Toc228983425"/>
      <w:r w:rsidRPr="00494660">
        <w:rPr>
          <w:lang w:val="es-MX"/>
        </w:rPr>
        <w:lastRenderedPageBreak/>
        <w:t>Desde `.</w:t>
      </w:r>
      <w:proofErr w:type="spellStart"/>
      <w:r w:rsidRPr="00494660">
        <w:rPr>
          <w:lang w:val="es-MX"/>
        </w:rPr>
        <w:t>env</w:t>
      </w:r>
      <w:proofErr w:type="spellEnd"/>
      <w:r w:rsidRPr="00494660">
        <w:rPr>
          <w:lang w:val="es-MX"/>
        </w:rPr>
        <w:t>`</w:t>
      </w:r>
      <w:bookmarkEnd w:id="22"/>
    </w:p>
    <w:p w14:paraId="1DB1DAEA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Puedes copiar .</w:t>
      </w:r>
      <w:proofErr w:type="spellStart"/>
      <w:r w:rsidRPr="00494660">
        <w:rPr>
          <w:lang w:val="es-MX"/>
        </w:rPr>
        <w:t>env.example</w:t>
      </w:r>
      <w:proofErr w:type="spellEnd"/>
      <w:r w:rsidRPr="00494660">
        <w:rPr>
          <w:lang w:val="es-MX"/>
        </w:rPr>
        <w:t>:</w:t>
      </w:r>
    </w:p>
    <w:p w14:paraId="4B28132E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copy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env.example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</w:t>
      </w:r>
      <w:proofErr w:type="spellEnd"/>
    </w:p>
    <w:p w14:paraId="5B74B330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Y completar:</w:t>
      </w:r>
    </w:p>
    <w:p w14:paraId="270B0C5C" w14:textId="77777777" w:rsidR="00D63D2F" w:rsidRDefault="00000000">
      <w:pPr>
        <w:pStyle w:val="Sinespaciado"/>
        <w:spacing w:before="80" w:after="160"/>
        <w:ind w:left="288"/>
      </w:pPr>
      <w:r>
        <w:rPr>
          <w:rFonts w:ascii="Consolas" w:eastAsia="Consolas" w:hAnsi="Consolas"/>
          <w:color w:val="263238"/>
          <w:sz w:val="18"/>
        </w:rPr>
        <w:t>VIRUSHARE_API_KEY=</w:t>
      </w:r>
      <w:proofErr w:type="spellStart"/>
      <w:r>
        <w:rPr>
          <w:rFonts w:ascii="Consolas" w:eastAsia="Consolas" w:hAnsi="Consolas"/>
          <w:color w:val="263238"/>
          <w:sz w:val="18"/>
        </w:rPr>
        <w:t>tu_api_key</w:t>
      </w:r>
      <w:proofErr w:type="spellEnd"/>
      <w:r>
        <w:rPr>
          <w:rFonts w:ascii="Consolas" w:eastAsia="Consolas" w:hAnsi="Consolas"/>
          <w:color w:val="263238"/>
          <w:sz w:val="18"/>
        </w:rPr>
        <w:br/>
        <w:t>VIRUSHARE_INTERVAL_SECONDS=16</w:t>
      </w:r>
    </w:p>
    <w:p w14:paraId="6DE5E9AE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.</w:t>
      </w:r>
      <w:proofErr w:type="spellStart"/>
      <w:r w:rsidRPr="00494660">
        <w:rPr>
          <w:lang w:val="es-MX"/>
        </w:rPr>
        <w:t>env</w:t>
      </w:r>
      <w:proofErr w:type="spellEnd"/>
      <w:r w:rsidRPr="00494660">
        <w:rPr>
          <w:lang w:val="es-MX"/>
        </w:rPr>
        <w:t xml:space="preserve"> esta ignorado por Git.</w:t>
      </w:r>
    </w:p>
    <w:p w14:paraId="2842A442" w14:textId="77777777" w:rsidR="00D63D2F" w:rsidRPr="00494660" w:rsidRDefault="00000000">
      <w:pPr>
        <w:pStyle w:val="Ttulo2"/>
        <w:rPr>
          <w:lang w:val="es-MX"/>
        </w:rPr>
      </w:pPr>
      <w:bookmarkStart w:id="23" w:name="_Toc228983426"/>
      <w:r w:rsidRPr="00494660">
        <w:rPr>
          <w:lang w:val="es-MX"/>
        </w:rPr>
        <w:t>Cuota VirusShare</w:t>
      </w:r>
      <w:bookmarkEnd w:id="23"/>
    </w:p>
    <w:p w14:paraId="1FA44F1F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El valor por defecto es una solicitud cada 16 segundos:</w:t>
      </w:r>
    </w:p>
    <w:p w14:paraId="7D7C1540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r w:rsidRPr="00494660">
        <w:rPr>
          <w:rFonts w:ascii="Consolas" w:eastAsia="Consolas" w:hAnsi="Consolas"/>
          <w:color w:val="263238"/>
          <w:sz w:val="18"/>
          <w:lang w:val="es-MX"/>
        </w:rPr>
        <w:t>VIRUSHARE_INTERVAL_SECONDS=16</w:t>
      </w:r>
    </w:p>
    <w:p w14:paraId="1C4832E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El servidor reserva el turno antes de iniciar cada descarga. Si hay que esperar, el trabajo aparece como </w:t>
      </w:r>
      <w:proofErr w:type="spellStart"/>
      <w:r w:rsidRPr="00494660">
        <w:rPr>
          <w:lang w:val="es-MX"/>
        </w:rPr>
        <w:t>waiting_rate_limit</w:t>
      </w:r>
      <w:proofErr w:type="spellEnd"/>
      <w:r w:rsidRPr="00494660">
        <w:rPr>
          <w:lang w:val="es-MX"/>
        </w:rPr>
        <w:t>.</w:t>
      </w:r>
    </w:p>
    <w:p w14:paraId="18D5D576" w14:textId="77777777" w:rsidR="00D63D2F" w:rsidRPr="00494660" w:rsidRDefault="00000000">
      <w:pPr>
        <w:pStyle w:val="Ttulo2"/>
        <w:rPr>
          <w:lang w:val="es-MX"/>
        </w:rPr>
      </w:pPr>
      <w:bookmarkStart w:id="24" w:name="_Toc228983427"/>
      <w:proofErr w:type="spellStart"/>
      <w:r w:rsidRPr="00494660">
        <w:rPr>
          <w:lang w:val="es-MX"/>
        </w:rPr>
        <w:t>Template</w:t>
      </w:r>
      <w:proofErr w:type="spellEnd"/>
      <w:r w:rsidRPr="00494660">
        <w:rPr>
          <w:lang w:val="es-MX"/>
        </w:rPr>
        <w:t xml:space="preserve"> de descarga</w:t>
      </w:r>
      <w:bookmarkEnd w:id="24"/>
    </w:p>
    <w:p w14:paraId="5E6AC7E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Por defecto se usa el </w:t>
      </w:r>
      <w:proofErr w:type="spellStart"/>
      <w:r w:rsidRPr="00494660">
        <w:rPr>
          <w:lang w:val="es-MX"/>
        </w:rPr>
        <w:t>endpoint</w:t>
      </w:r>
      <w:proofErr w:type="spellEnd"/>
      <w:r w:rsidRPr="00494660">
        <w:rPr>
          <w:lang w:val="es-MX"/>
        </w:rPr>
        <w:t xml:space="preserve"> esperado de VirusShare. Si necesitas cambiarlo:</w:t>
      </w:r>
    </w:p>
    <w:p w14:paraId="418430C0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r w:rsidRPr="00494660">
        <w:rPr>
          <w:rFonts w:ascii="Consolas" w:eastAsia="Consolas" w:hAnsi="Consolas"/>
          <w:color w:val="263238"/>
          <w:sz w:val="18"/>
          <w:lang w:val="es-MX"/>
        </w:rPr>
        <w:t>set VIRUSHARE_URL_TEMPLATE=https://virusshare.com/apiv2/download?apikey={api_key}^&amp;hash={hash}</w:t>
      </w:r>
    </w:p>
    <w:p w14:paraId="074F204D" w14:textId="77777777" w:rsidR="00D63D2F" w:rsidRDefault="00000000">
      <w:pPr>
        <w:spacing w:after="120"/>
      </w:pPr>
      <w:r>
        <w:t xml:space="preserve">El template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>:</w:t>
      </w:r>
    </w:p>
    <w:p w14:paraId="0196E8B1" w14:textId="77777777" w:rsidR="00D63D2F" w:rsidRDefault="00000000">
      <w:pPr>
        <w:pStyle w:val="Listaconvietas"/>
      </w:pPr>
      <w:r>
        <w:t>{api_key}</w:t>
      </w:r>
    </w:p>
    <w:p w14:paraId="1569830E" w14:textId="77777777" w:rsidR="00D63D2F" w:rsidRDefault="00000000">
      <w:pPr>
        <w:pStyle w:val="Listaconvietas"/>
      </w:pPr>
      <w:r>
        <w:t>{hash}</w:t>
      </w:r>
    </w:p>
    <w:p w14:paraId="0BD55EC5" w14:textId="77777777" w:rsidR="00D63D2F" w:rsidRDefault="00000000">
      <w:pPr>
        <w:pStyle w:val="Ttulo2"/>
      </w:pPr>
      <w:bookmarkStart w:id="25" w:name="_Toc228983428"/>
      <w:r>
        <w:t>Opciones de procesamiento</w:t>
      </w:r>
      <w:bookmarkEnd w:id="25"/>
    </w:p>
    <w:p w14:paraId="13A170C4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Desde la UI se guardan en data/</w:t>
      </w:r>
      <w:proofErr w:type="spellStart"/>
      <w:r w:rsidRPr="00494660">
        <w:rPr>
          <w:lang w:val="es-MX"/>
        </w:rPr>
        <w:t>config.json</w:t>
      </w:r>
      <w:proofErr w:type="spellEnd"/>
      <w:r w:rsidRPr="00494660">
        <w:rPr>
          <w:lang w:val="es-MX"/>
        </w:rPr>
        <w:t>:</w:t>
      </w:r>
    </w:p>
    <w:p w14:paraId="336FCC15" w14:textId="77777777" w:rsidR="00D63D2F" w:rsidRPr="00494660" w:rsidRDefault="00000000">
      <w:pPr>
        <w:pStyle w:val="Listaconvietas"/>
        <w:rPr>
          <w:lang w:val="es-MX"/>
        </w:rPr>
      </w:pPr>
      <w:proofErr w:type="spellStart"/>
      <w:r w:rsidRPr="00494660">
        <w:rPr>
          <w:lang w:val="es-MX"/>
        </w:rPr>
        <w:t>skip_processed_hash</w:t>
      </w:r>
      <w:proofErr w:type="spellEnd"/>
      <w:r w:rsidRPr="00494660">
        <w:rPr>
          <w:lang w:val="es-MX"/>
        </w:rPr>
        <w:t>: salta un hash si ya tiene resultados en el lote seleccionado.</w:t>
      </w:r>
    </w:p>
    <w:p w14:paraId="62F51EA7" w14:textId="77777777" w:rsidR="00D63D2F" w:rsidRPr="00494660" w:rsidRDefault="00000000">
      <w:pPr>
        <w:pStyle w:val="Listaconvietas"/>
        <w:rPr>
          <w:lang w:val="es-MX"/>
        </w:rPr>
      </w:pPr>
      <w:proofErr w:type="spellStart"/>
      <w:r w:rsidRPr="00494660">
        <w:rPr>
          <w:lang w:val="es-MX"/>
        </w:rPr>
        <w:t>selected_image_algorithms</w:t>
      </w:r>
      <w:proofErr w:type="spellEnd"/>
      <w:r w:rsidRPr="00494660">
        <w:rPr>
          <w:lang w:val="es-MX"/>
        </w:rPr>
        <w:t>: lista de algoritmos a generar.</w:t>
      </w:r>
    </w:p>
    <w:p w14:paraId="70A5C6C4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Los </w:t>
      </w:r>
      <w:proofErr w:type="spellStart"/>
      <w:r w:rsidRPr="00494660">
        <w:rPr>
          <w:lang w:val="es-MX"/>
        </w:rPr>
        <w:t>checks</w:t>
      </w:r>
      <w:proofErr w:type="spellEnd"/>
      <w:r w:rsidRPr="00494660">
        <w:rPr>
          <w:lang w:val="es-MX"/>
        </w:rPr>
        <w:t xml:space="preserve"> de imagen no significan "saltar si existe"; significan "generar solo estos tipos en este lote".</w:t>
      </w:r>
    </w:p>
    <w:p w14:paraId="22C74A7C" w14:textId="3C5C1F17" w:rsidR="00D63D2F" w:rsidRPr="00494660" w:rsidRDefault="00D63D2F">
      <w:pPr>
        <w:rPr>
          <w:lang w:val="es-MX"/>
        </w:rPr>
      </w:pPr>
    </w:p>
    <w:p w14:paraId="5281457F" w14:textId="77777777" w:rsidR="00D63D2F" w:rsidRPr="00494660" w:rsidRDefault="00000000">
      <w:pPr>
        <w:pStyle w:val="Ttulo1"/>
        <w:rPr>
          <w:lang w:val="es-MX"/>
        </w:rPr>
      </w:pPr>
      <w:bookmarkStart w:id="26" w:name="_Toc228983429"/>
      <w:r w:rsidRPr="00494660">
        <w:rPr>
          <w:lang w:val="es-MX"/>
        </w:rPr>
        <w:t>Datos y salidas</w:t>
      </w:r>
      <w:bookmarkEnd w:id="26"/>
    </w:p>
    <w:p w14:paraId="4453F9CB" w14:textId="77777777" w:rsidR="00D63D2F" w:rsidRPr="00494660" w:rsidRDefault="00000000">
      <w:pPr>
        <w:pStyle w:val="Ttulo2"/>
        <w:rPr>
          <w:lang w:val="es-MX"/>
        </w:rPr>
      </w:pPr>
      <w:bookmarkStart w:id="27" w:name="_Toc228983430"/>
      <w:r w:rsidRPr="00494660">
        <w:rPr>
          <w:lang w:val="es-MX"/>
        </w:rPr>
        <w:t>Estructura de salida</w:t>
      </w:r>
      <w:bookmarkEnd w:id="27"/>
    </w:p>
    <w:p w14:paraId="64A2C6B9" w14:textId="77777777" w:rsidR="00D63D2F" w:rsidRDefault="00000000">
      <w:pPr>
        <w:pStyle w:val="Sinespaciado"/>
        <w:spacing w:before="80" w:after="160"/>
        <w:ind w:left="288"/>
      </w:pPr>
      <w:r>
        <w:t>data/</w:t>
        <w:br/>
        <w:t xml:space="preserve">  jobs.json</w:t>
        <w:br/>
        <w:t xml:space="preserve">  config.json</w:t>
        <w:br/>
        <w:t xml:space="preserve">  virushare_usage.json</w:t>
        <w:br/>
        <w:t xml:space="preserve">  &lt;nombre_lote&gt;/</w:t>
        <w:br/>
        <w:t xml:space="preserve">    &lt;hash&gt;/</w:t>
        <w:br/>
        <w:t xml:space="preserve">      images/</w:t>
        <w:br/>
        <w:t xml:space="preserve">        markov/*.png</w:t>
        <w:br/>
        <w:t xml:space="preserve">        simhash/*.png</w:t>
        <w:br/>
        <w:t xml:space="preserve">        bigram_dct/*.png</w:t>
        <w:br/>
        <w:t xml:space="preserve">        bin2rgb/*.png</w:t>
        <w:br/>
        <w:t xml:space="preserve">        wem/*.png</w:t>
        <w:br/>
        <w:t xml:space="preserve">      analysis/</w:t>
        <w:br/>
        <w:t xml:space="preserve">        static_analysis.json</w:t>
        <w:br/>
        <w:t xml:space="preserve">      metadata.json</w:t>
      </w:r>
    </w:p>
    <w:p w14:paraId="53AE8936" w14:textId="77777777" w:rsidR="00D63D2F" w:rsidRPr="00494660" w:rsidRDefault="00000000">
      <w:pPr>
        <w:pStyle w:val="Ttulo2"/>
        <w:rPr>
          <w:lang w:val="es-MX"/>
        </w:rPr>
      </w:pPr>
      <w:bookmarkStart w:id="28" w:name="_Toc228983431"/>
      <w:r w:rsidRPr="00494660">
        <w:rPr>
          <w:lang w:val="es-MX"/>
        </w:rPr>
        <w:lastRenderedPageBreak/>
        <w:t>Que se conserva</w:t>
      </w:r>
      <w:bookmarkEnd w:id="28"/>
    </w:p>
    <w:p w14:paraId="69D2CCEF" w14:textId="77777777" w:rsidR="00D63D2F" w:rsidRPr="00494660" w:rsidRDefault="00000000">
      <w:pPr>
        <w:spacing w:after="120"/>
        <w:rPr>
          <w:lang w:val="es-MX"/>
        </w:rPr>
      </w:pPr>
      <w:r>
        <w:t>Se conservan localmente en data/:</w:t>
      </w:r>
    </w:p>
    <w:p w14:paraId="570CD160" w14:textId="77777777" w:rsidR="00D63D2F" w:rsidRDefault="00000000">
      <w:pPr>
        <w:pStyle w:val="Listaconvietas"/>
      </w:pPr>
      <w:proofErr w:type="spellStart"/>
      <w:r>
        <w:t>Imagenes</w:t>
      </w:r>
      <w:proofErr w:type="spellEnd"/>
      <w:r>
        <w:t xml:space="preserve"> PNG </w:t>
      </w:r>
      <w:proofErr w:type="spellStart"/>
      <w:r>
        <w:t>generadas</w:t>
      </w:r>
      <w:proofErr w:type="spellEnd"/>
      <w:r>
        <w:t>.</w:t>
      </w:r>
    </w:p>
    <w:p w14:paraId="21C946F0" w14:textId="77777777" w:rsidR="00D63D2F" w:rsidRDefault="00000000">
      <w:pPr>
        <w:pStyle w:val="Listaconvietas"/>
      </w:pPr>
      <w:r>
        <w:t>Metadata del trabajo y reportes JSON de analisis estatico.</w:t>
      </w:r>
    </w:p>
    <w:p w14:paraId="41B330B7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Estado local de cola y </w:t>
      </w:r>
      <w:proofErr w:type="spellStart"/>
      <w:r w:rsidRPr="00494660">
        <w:rPr>
          <w:lang w:val="es-MX"/>
        </w:rPr>
        <w:t>configuracion</w:t>
      </w:r>
      <w:proofErr w:type="spellEnd"/>
      <w:r w:rsidRPr="00494660">
        <w:rPr>
          <w:lang w:val="es-MX"/>
        </w:rPr>
        <w:t>.</w:t>
      </w:r>
    </w:p>
    <w:p w14:paraId="1260B9EB" w14:textId="77777777" w:rsidR="00D63D2F" w:rsidRPr="00494660" w:rsidRDefault="00000000">
      <w:pPr>
        <w:pStyle w:val="Ttulo2"/>
        <w:rPr>
          <w:lang w:val="es-MX"/>
        </w:rPr>
      </w:pPr>
      <w:bookmarkStart w:id="29" w:name="_Toc228983432"/>
      <w:r w:rsidRPr="00494660">
        <w:rPr>
          <w:lang w:val="es-MX"/>
        </w:rPr>
        <w:t>Que no se conserva</w:t>
      </w:r>
      <w:bookmarkEnd w:id="29"/>
    </w:p>
    <w:p w14:paraId="23C93341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No se conserva:</w:t>
      </w:r>
    </w:p>
    <w:p w14:paraId="78C01801" w14:textId="77777777" w:rsidR="00D63D2F" w:rsidRDefault="00000000">
      <w:pPr>
        <w:pStyle w:val="Listaconvietas"/>
      </w:pPr>
      <w:proofErr w:type="spellStart"/>
      <w:r>
        <w:t>Binario</w:t>
      </w:r>
      <w:proofErr w:type="spellEnd"/>
      <w:r>
        <w:t xml:space="preserve"> original.</w:t>
      </w:r>
    </w:p>
    <w:p w14:paraId="7C65E4EE" w14:textId="77777777" w:rsidR="00D63D2F" w:rsidRDefault="00000000">
      <w:pPr>
        <w:pStyle w:val="Listaconvietas"/>
      </w:pPr>
      <w:r>
        <w:t>Archivo comprimido descargado.</w:t>
      </w:r>
    </w:p>
    <w:p w14:paraId="6C0C875A" w14:textId="77777777" w:rsidR="00D63D2F" w:rsidRDefault="00000000">
      <w:pPr>
        <w:pStyle w:val="Listaconvietas"/>
      </w:pPr>
      <w:r>
        <w:t>Temporales de trabajo.</w:t>
      </w:r>
    </w:p>
    <w:p w14:paraId="37B18281" w14:textId="77777777" w:rsidR="00D63D2F" w:rsidRDefault="00000000">
      <w:pPr>
        <w:pStyle w:val="Listaconvietas"/>
      </w:pPr>
      <w:r>
        <w:t>worker.log.</w:t>
      </w:r>
    </w:p>
    <w:p w14:paraId="2FE85D9D" w14:textId="77777777" w:rsidR="00D63D2F" w:rsidRDefault="00000000">
      <w:pPr>
        <w:pStyle w:val="Ttulo2"/>
      </w:pPr>
      <w:bookmarkStart w:id="30" w:name="_Toc228983433"/>
      <w:r>
        <w:t>Imagenes</w:t>
      </w:r>
      <w:bookmarkEnd w:id="30"/>
    </w:p>
    <w:p w14:paraId="005C2635" w14:textId="77777777" w:rsidR="00D63D2F" w:rsidRPr="00494660" w:rsidRDefault="00000000">
      <w:pPr>
        <w:spacing w:after="120"/>
        <w:rPr>
          <w:lang w:val="es-MX"/>
        </w:rPr>
      </w:pPr>
      <w:r>
        <w:t>Las imagenes generadas son resultado local del laboratorio y no deben subirse al repositorio:</w:t>
      </w:r>
    </w:p>
    <w:p w14:paraId="6A326E62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r>
        <w:t>data/&lt;nombre_lote&gt;/&lt;hash&gt;/images/**/*.png</w:t>
      </w:r>
    </w:p>
    <w:p w14:paraId="2BC1891C" w14:textId="77777777" w:rsidR="00D63D2F" w:rsidRPr="00494660" w:rsidRDefault="00000000">
      <w:pPr>
        <w:pStyle w:val="Ttulo2"/>
        <w:rPr>
          <w:lang w:val="es-MX"/>
        </w:rPr>
      </w:pPr>
      <w:bookmarkStart w:id="31" w:name="_Toc228983434"/>
      <w:proofErr w:type="spellStart"/>
      <w:r w:rsidRPr="00494660">
        <w:rPr>
          <w:lang w:val="es-MX"/>
        </w:rPr>
        <w:t>Metadata</w:t>
      </w:r>
      <w:bookmarkEnd w:id="31"/>
      <w:proofErr w:type="spellEnd"/>
    </w:p>
    <w:p w14:paraId="3AB5C16D" w14:textId="77777777" w:rsidR="00D63D2F" w:rsidRPr="00494660" w:rsidRDefault="00000000">
      <w:pPr>
        <w:spacing w:after="120"/>
        <w:rPr>
          <w:lang w:val="es-MX"/>
        </w:rPr>
      </w:pPr>
      <w:proofErr w:type="spellStart"/>
      <w:r w:rsidRPr="00494660">
        <w:rPr>
          <w:lang w:val="es-MX"/>
        </w:rPr>
        <w:t>metadata.json</w:t>
      </w:r>
      <w:proofErr w:type="spellEnd"/>
      <w:r w:rsidRPr="00494660">
        <w:rPr>
          <w:lang w:val="es-MX"/>
        </w:rPr>
        <w:t xml:space="preserve"> queda ignorado por Git porque puede contener </w:t>
      </w:r>
      <w:proofErr w:type="spellStart"/>
      <w:r w:rsidRPr="00494660">
        <w:rPr>
          <w:lang w:val="es-MX"/>
        </w:rPr>
        <w:t>informacion</w:t>
      </w:r>
      <w:proofErr w:type="spellEnd"/>
      <w:r w:rsidRPr="00494660">
        <w:rPr>
          <w:lang w:val="es-MX"/>
        </w:rPr>
        <w:t xml:space="preserve"> operativa del procesamiento.</w:t>
      </w:r>
    </w:p>
    <w:p w14:paraId="69CA4CA9" w14:textId="77777777" w:rsidR="00D63D2F" w:rsidRPr="00494660" w:rsidRDefault="00000000">
      <w:pPr>
        <w:pStyle w:val="Ttulo2"/>
        <w:rPr>
          <w:lang w:val="es-MX"/>
        </w:rPr>
      </w:pPr>
      <w:bookmarkStart w:id="32" w:name="_Toc228983435"/>
      <w:r w:rsidRPr="00494660">
        <w:rPr>
          <w:lang w:val="es-MX"/>
        </w:rPr>
        <w:t>Bin2RGB</w:t>
      </w:r>
      <w:bookmarkEnd w:id="32"/>
    </w:p>
    <w:p w14:paraId="10EBD5F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El ancho de bin2rgb depende del </w:t>
      </w:r>
      <w:proofErr w:type="spellStart"/>
      <w:r w:rsidRPr="00494660">
        <w:rPr>
          <w:lang w:val="es-MX"/>
        </w:rPr>
        <w:t>tamano</w:t>
      </w:r>
      <w:proofErr w:type="spellEnd"/>
      <w:r w:rsidRPr="00494660">
        <w:rPr>
          <w:lang w:val="es-MX"/>
        </w:rPr>
        <w:t xml:space="preserve"> del binario original: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D63D2F" w14:paraId="3D204C3E" w14:textId="77777777">
        <w:tc>
          <w:tcPr>
            <w:tcW w:w="4968" w:type="dxa"/>
            <w:shd w:val="clear" w:color="auto" w:fill="1F4E79"/>
          </w:tcPr>
          <w:p w14:paraId="427C7E7C" w14:textId="77777777" w:rsidR="00D63D2F" w:rsidRDefault="00000000">
            <w:proofErr w:type="spellStart"/>
            <w:r>
              <w:rPr>
                <w:b/>
                <w:color w:val="FFFFFF"/>
              </w:rPr>
              <w:t>Tamano</w:t>
            </w:r>
            <w:proofErr w:type="spellEnd"/>
            <w:r>
              <w:rPr>
                <w:b/>
                <w:color w:val="FFFFFF"/>
              </w:rPr>
              <w:t xml:space="preserve"> original</w:t>
            </w:r>
          </w:p>
        </w:tc>
        <w:tc>
          <w:tcPr>
            <w:tcW w:w="4968" w:type="dxa"/>
            <w:shd w:val="clear" w:color="auto" w:fill="1F4E79"/>
          </w:tcPr>
          <w:p w14:paraId="3D0D2A65" w14:textId="77777777" w:rsidR="00D63D2F" w:rsidRDefault="00000000">
            <w:r>
              <w:rPr>
                <w:b/>
                <w:color w:val="FFFFFF"/>
              </w:rPr>
              <w:t>Ancho</w:t>
            </w:r>
          </w:p>
        </w:tc>
      </w:tr>
      <w:tr w:rsidR="00D63D2F" w14:paraId="7E4E095C" w14:textId="77777777">
        <w:tc>
          <w:tcPr>
            <w:tcW w:w="4968" w:type="dxa"/>
          </w:tcPr>
          <w:p w14:paraId="1B19C16A" w14:textId="77777777" w:rsidR="00D63D2F" w:rsidRDefault="00000000">
            <w:r>
              <w:t>menor a 10 KB</w:t>
            </w:r>
          </w:p>
        </w:tc>
        <w:tc>
          <w:tcPr>
            <w:tcW w:w="4968" w:type="dxa"/>
          </w:tcPr>
          <w:p w14:paraId="461DBFA5" w14:textId="77777777" w:rsidR="00D63D2F" w:rsidRDefault="00000000">
            <w:r>
              <w:t>32 px</w:t>
            </w:r>
          </w:p>
        </w:tc>
      </w:tr>
      <w:tr w:rsidR="00D63D2F" w14:paraId="2F4ABF89" w14:textId="77777777">
        <w:tc>
          <w:tcPr>
            <w:tcW w:w="4968" w:type="dxa"/>
          </w:tcPr>
          <w:p w14:paraId="12CA0842" w14:textId="77777777" w:rsidR="00D63D2F" w:rsidRDefault="00000000">
            <w:r>
              <w:t>10 KB a 30 KB</w:t>
            </w:r>
          </w:p>
        </w:tc>
        <w:tc>
          <w:tcPr>
            <w:tcW w:w="4968" w:type="dxa"/>
          </w:tcPr>
          <w:p w14:paraId="6BAB8CF0" w14:textId="77777777" w:rsidR="00D63D2F" w:rsidRDefault="00000000">
            <w:r>
              <w:t>64 px</w:t>
            </w:r>
          </w:p>
        </w:tc>
      </w:tr>
      <w:tr w:rsidR="00D63D2F" w14:paraId="15C34A9B" w14:textId="77777777">
        <w:tc>
          <w:tcPr>
            <w:tcW w:w="4968" w:type="dxa"/>
          </w:tcPr>
          <w:p w14:paraId="61A2B76B" w14:textId="77777777" w:rsidR="00D63D2F" w:rsidRDefault="00000000">
            <w:r>
              <w:t>30 KB a 60 KB</w:t>
            </w:r>
          </w:p>
        </w:tc>
        <w:tc>
          <w:tcPr>
            <w:tcW w:w="4968" w:type="dxa"/>
          </w:tcPr>
          <w:p w14:paraId="3A637D1B" w14:textId="77777777" w:rsidR="00D63D2F" w:rsidRDefault="00000000">
            <w:r>
              <w:t>128 px</w:t>
            </w:r>
          </w:p>
        </w:tc>
      </w:tr>
      <w:tr w:rsidR="00D63D2F" w14:paraId="412889E5" w14:textId="77777777">
        <w:tc>
          <w:tcPr>
            <w:tcW w:w="4968" w:type="dxa"/>
          </w:tcPr>
          <w:p w14:paraId="0011CEF7" w14:textId="77777777" w:rsidR="00D63D2F" w:rsidRDefault="00000000">
            <w:r>
              <w:t>60 KB a 100 KB</w:t>
            </w:r>
          </w:p>
        </w:tc>
        <w:tc>
          <w:tcPr>
            <w:tcW w:w="4968" w:type="dxa"/>
          </w:tcPr>
          <w:p w14:paraId="463D851D" w14:textId="77777777" w:rsidR="00D63D2F" w:rsidRDefault="00000000">
            <w:r>
              <w:t>256 px</w:t>
            </w:r>
          </w:p>
        </w:tc>
      </w:tr>
      <w:tr w:rsidR="00D63D2F" w14:paraId="0FB95638" w14:textId="77777777">
        <w:tc>
          <w:tcPr>
            <w:tcW w:w="4968" w:type="dxa"/>
          </w:tcPr>
          <w:p w14:paraId="4B3EEDEF" w14:textId="77777777" w:rsidR="00D63D2F" w:rsidRDefault="00000000">
            <w:r>
              <w:t>100 KB a 200 KB</w:t>
            </w:r>
          </w:p>
        </w:tc>
        <w:tc>
          <w:tcPr>
            <w:tcW w:w="4968" w:type="dxa"/>
          </w:tcPr>
          <w:p w14:paraId="483AB833" w14:textId="77777777" w:rsidR="00D63D2F" w:rsidRDefault="00000000">
            <w:r>
              <w:t>384 px</w:t>
            </w:r>
          </w:p>
        </w:tc>
      </w:tr>
      <w:tr w:rsidR="00D63D2F" w14:paraId="0126BB09" w14:textId="77777777">
        <w:tc>
          <w:tcPr>
            <w:tcW w:w="4968" w:type="dxa"/>
          </w:tcPr>
          <w:p w14:paraId="542D6614" w14:textId="77777777" w:rsidR="00D63D2F" w:rsidRDefault="00000000">
            <w:r>
              <w:t>200 KB a 500 KB</w:t>
            </w:r>
          </w:p>
        </w:tc>
        <w:tc>
          <w:tcPr>
            <w:tcW w:w="4968" w:type="dxa"/>
          </w:tcPr>
          <w:p w14:paraId="6CB1EEE5" w14:textId="77777777" w:rsidR="00D63D2F" w:rsidRDefault="00000000">
            <w:r>
              <w:t>512 px</w:t>
            </w:r>
          </w:p>
        </w:tc>
      </w:tr>
      <w:tr w:rsidR="00D63D2F" w14:paraId="7852365C" w14:textId="77777777">
        <w:tc>
          <w:tcPr>
            <w:tcW w:w="4968" w:type="dxa"/>
          </w:tcPr>
          <w:p w14:paraId="45E1F4DA" w14:textId="77777777" w:rsidR="00D63D2F" w:rsidRDefault="00000000">
            <w:r>
              <w:t>500 KB a 1000 KB</w:t>
            </w:r>
          </w:p>
        </w:tc>
        <w:tc>
          <w:tcPr>
            <w:tcW w:w="4968" w:type="dxa"/>
          </w:tcPr>
          <w:p w14:paraId="087B2BF6" w14:textId="77777777" w:rsidR="00D63D2F" w:rsidRDefault="00000000">
            <w:r>
              <w:t>768 px</w:t>
            </w:r>
          </w:p>
        </w:tc>
      </w:tr>
      <w:tr w:rsidR="00D63D2F" w14:paraId="13230C55" w14:textId="77777777">
        <w:tc>
          <w:tcPr>
            <w:tcW w:w="4968" w:type="dxa"/>
          </w:tcPr>
          <w:p w14:paraId="04FC57E5" w14:textId="77777777" w:rsidR="00D63D2F" w:rsidRDefault="00000000">
            <w:r>
              <w:t>mayor a 1000 KB</w:t>
            </w:r>
          </w:p>
        </w:tc>
        <w:tc>
          <w:tcPr>
            <w:tcW w:w="4968" w:type="dxa"/>
          </w:tcPr>
          <w:p w14:paraId="5FC49207" w14:textId="77777777" w:rsidR="00D63D2F" w:rsidRDefault="00000000">
            <w:r>
              <w:t>1024 px</w:t>
            </w:r>
          </w:p>
        </w:tc>
      </w:tr>
    </w:tbl>
    <w:p w14:paraId="429CE109" w14:textId="77777777" w:rsidR="00D63D2F" w:rsidRDefault="00D63D2F"/>
    <w:p w14:paraId="1771ED0A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La altura varia </w:t>
      </w:r>
      <w:proofErr w:type="spellStart"/>
      <w:r w:rsidRPr="00494660">
        <w:rPr>
          <w:lang w:val="es-MX"/>
        </w:rPr>
        <w:t>segun</w:t>
      </w:r>
      <w:proofErr w:type="spellEnd"/>
      <w:r w:rsidRPr="00494660">
        <w:rPr>
          <w:lang w:val="es-MX"/>
        </w:rPr>
        <w:t xml:space="preserve"> la longitud total del archivo.</w:t>
      </w:r>
    </w:p>
    <w:p w14:paraId="089F5926" w14:textId="77777777" w:rsidR="00D63D2F" w:rsidRPr="00494660" w:rsidRDefault="00000000">
      <w:pPr>
        <w:rPr>
          <w:lang w:val="es-MX"/>
        </w:rPr>
      </w:pPr>
      <w:r w:rsidRPr="00494660">
        <w:rPr>
          <w:lang w:val="es-MX"/>
        </w:rPr>
        <w:br w:type="page"/>
      </w:r>
    </w:p>
    <w:p w14:paraId="642BC957" w14:textId="3521963D" w:rsidR="00D63D2F" w:rsidRPr="00494660" w:rsidRDefault="00000000">
      <w:pPr>
        <w:pStyle w:val="Ttulo1"/>
        <w:rPr>
          <w:lang w:val="es-MX"/>
        </w:rPr>
      </w:pPr>
      <w:r>
        <w:t>Analisis estatico</w:t>
      </w:r>
    </w:p>
    <w:p w14:paraId="642BC957" w14:textId="3521963D" w:rsidR="00D63D2F" w:rsidRPr="00494660" w:rsidRDefault="00000000">
      <w:pPr>
        <w:rPr>
          <w:lang w:val="es-MX"/>
        </w:rPr>
      </w:pPr>
      <w:r>
        <w:t>El laboratorio genera un reporte por muestra antes de eliminar el binario temporal:</w:t>
      </w:r>
    </w:p>
    <w:p w14:paraId="642BC957" w14:textId="3521963D" w:rsidR="00D63D2F" w:rsidRPr="00494660" w:rsidRDefault="00000000">
      <w:pPr>
        <w:pStyle w:val="Sinespaciado"/>
        <w:rPr>
          <w:lang w:val="es-MX"/>
        </w:rPr>
      </w:pPr>
      <w:r>
        <w:t>data/&lt;nombre_lote&gt;/&lt;hash&gt;/analysis/static_analysis.json</w:t>
      </w:r>
    </w:p>
    <w:p w14:paraId="642BC957" w14:textId="3521963D" w:rsidR="00D63D2F" w:rsidRPr="00494660" w:rsidRDefault="00000000">
      <w:pPr>
        <w:pStyle w:val="Ttulo2"/>
        <w:rPr>
          <w:lang w:val="es-MX"/>
        </w:rPr>
      </w:pPr>
      <w:r>
        <w:t>Contenido del reporte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Hashes md5, sha1 y sha256.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Tamano, entropia, proporcion imprimible, histograma de bytes y bytes mas frecuentes.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Identificacion con file y tipo MIME.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Strings ASCII limitadas para evitar reportes gigantes.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IOCs: URLs, dominios, IPv4, correos, rutas Windows, llaves de registro y comandos sospechosos.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Metadata con exiftool, incluyendo CreateDate cuando existe.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Analisis PE con pefile: timestamp, cabecera, secciones, imports y exports.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Analisis ELF con readelf.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Heuristicas PDF para objetos, streams y tokens como /JavaScript, /OpenAction, /Launch, /EmbeddedFile, /XFA, /Encrypt, /URI y /SubmitForm.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Coincidencias YARA y cabecera objdump.</w:t>
      </w:r>
    </w:p>
    <w:p w14:paraId="642BC957" w14:textId="3521963D" w:rsidR="00D63D2F" w:rsidRPr="00494660" w:rsidRDefault="00000000">
      <w:pPr>
        <w:pStyle w:val="Ttulo2"/>
        <w:rPr>
          <w:lang w:val="es-MX"/>
        </w:rPr>
      </w:pPr>
      <w:r>
        <w:t>Reglas YARA</w:t>
      </w:r>
    </w:p>
    <w:p w14:paraId="642BC957" w14:textId="3521963D" w:rsidR="00D63D2F" w:rsidRPr="00494660" w:rsidRDefault="00000000">
      <w:pPr>
        <w:rPr>
          <w:lang w:val="es-MX"/>
        </w:rPr>
      </w:pPr>
      <w:r>
        <w:t>Las reglas locales viven en worker/yara_rules/lab_static.yar. El worker carga todos los archivos .yar y .yara dentro de esa carpeta.</w:t>
      </w:r>
    </w:p>
    <w:p w14:paraId="642BC957" w14:textId="3521963D" w:rsidR="00D63D2F" w:rsidRPr="00494660" w:rsidRDefault="00000000">
      <w:pPr>
        <w:pStyle w:val="Ttulo3"/>
        <w:rPr>
          <w:lang w:val="es-MX"/>
        </w:rPr>
      </w:pPr>
      <w:r>
        <w:t>Cobertura actual de reglas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PDF con contenido activo, embebido, cifrado, formularios o enlaces externos.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Scripts con PowerShell codificado, descarga y ejecucion.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Comandos Windows tipo LOLBins.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PE con APIs de red, persistencia, modificacion del sistema, antidebug, VM y credenciales/navegadores.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Office OLE/OOXML con macros o relaciones externas.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ZIP con indicadores JAR/APK.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ELF con ejecucion, tracing o red.</w:t>
      </w:r>
    </w:p>
    <w:p w14:paraId="642BC957" w14:textId="3521963D" w:rsidR="00D63D2F" w:rsidRPr="00494660" w:rsidRDefault="00000000">
      <w:pPr>
        <w:pStyle w:val="Listaconvietas"/>
        <w:rPr>
          <w:lang w:val="es-MX"/>
        </w:rPr>
      </w:pPr>
      <w:r>
        <w:t>Blobs base64 de alto valor.</w:t>
      </w:r>
    </w:p>
    <w:p w14:paraId="642BC957" w14:textId="3521963D" w:rsidR="00D63D2F" w:rsidRPr="00494660" w:rsidRDefault="00000000">
      <w:pPr>
        <w:pStyle w:val="Ttulo1"/>
        <w:rPr>
          <w:lang w:val="es-MX"/>
        </w:rPr>
      </w:pPr>
      <w:bookmarkStart w:id="33" w:name="_Toc228983436"/>
      <w:r w:rsidRPr="00494660">
        <w:rPr>
          <w:lang w:val="es-MX"/>
        </w:rPr>
        <w:lastRenderedPageBreak/>
        <w:t>GitHub</w:t>
      </w:r>
      <w:bookmarkEnd w:id="33"/>
    </w:p>
    <w:p w14:paraId="7ED7F3D5" w14:textId="77777777" w:rsidR="00D63D2F" w:rsidRPr="00494660" w:rsidRDefault="00000000">
      <w:pPr>
        <w:pStyle w:val="Ttulo2"/>
        <w:rPr>
          <w:lang w:val="es-MX"/>
        </w:rPr>
      </w:pPr>
      <w:bookmarkStart w:id="34" w:name="_Toc228983437"/>
      <w:r w:rsidRPr="00494660">
        <w:rPr>
          <w:lang w:val="es-MX"/>
        </w:rPr>
        <w:t>Archivos que si deben subirse</w:t>
      </w:r>
      <w:bookmarkEnd w:id="34"/>
    </w:p>
    <w:p w14:paraId="3DB21B6E" w14:textId="77777777" w:rsidR="00D63D2F" w:rsidRDefault="00000000">
      <w:pPr>
        <w:pStyle w:val="Listaconvietas"/>
      </w:pPr>
      <w:proofErr w:type="spellStart"/>
      <w:r>
        <w:t>Codigo</w:t>
      </w:r>
      <w:proofErr w:type="spellEnd"/>
      <w:r>
        <w:t xml:space="preserve"> </w:t>
      </w:r>
      <w:proofErr w:type="spellStart"/>
      <w:r>
        <w:t>fuente</w:t>
      </w:r>
      <w:proofErr w:type="spellEnd"/>
      <w:r>
        <w:t>.</w:t>
      </w:r>
    </w:p>
    <w:p w14:paraId="74D317E9" w14:textId="77777777" w:rsidR="00D63D2F" w:rsidRDefault="00000000">
      <w:pPr>
        <w:pStyle w:val="Listaconvietas"/>
      </w:pPr>
      <w:r>
        <w:t>Dockerfile.lab.</w:t>
      </w:r>
    </w:p>
    <w:p w14:paraId="61493463" w14:textId="77777777" w:rsidR="00D63D2F" w:rsidRDefault="00000000">
      <w:pPr>
        <w:pStyle w:val="Listaconvietas"/>
      </w:pPr>
      <w:r>
        <w:t>Scripts de arranque.</w:t>
      </w:r>
    </w:p>
    <w:p w14:paraId="506BA5C9" w14:textId="77777777" w:rsidR="00D63D2F" w:rsidRDefault="00000000">
      <w:pPr>
        <w:pStyle w:val="Listaconvietas"/>
      </w:pPr>
      <w:r>
        <w:t>.env.example.</w:t>
      </w:r>
    </w:p>
    <w:p w14:paraId="4CC3F878" w14:textId="77777777" w:rsidR="00D63D2F" w:rsidRDefault="00000000">
      <w:pPr>
        <w:pStyle w:val="Listaconvietas"/>
      </w:pPr>
      <w:r>
        <w:t>.gitignore.</w:t>
      </w:r>
    </w:p>
    <w:p w14:paraId="151FF561" w14:textId="77777777" w:rsidR="00D63D2F" w:rsidRDefault="00000000">
      <w:pPr>
        <w:pStyle w:val="Listaconvietas"/>
      </w:pPr>
      <w:r>
        <w:t>Documentacion.</w:t>
      </w:r>
    </w:p>
    <w:p w14:paraId="06153F4B" w14:textId="77777777" w:rsidR="00D63D2F" w:rsidRDefault="00000000">
      <w:pPr>
        <w:pStyle w:val="Listaconvietas"/>
      </w:pPr>
      <w:r>
        <w:t>data/.gitkeep para conservar la carpeta data/ vacia en el repositorio.</w:t>
      </w:r>
    </w:p>
    <w:p w14:paraId="7829C46F" w14:textId="77777777" w:rsidR="00D63D2F" w:rsidRDefault="00000000">
      <w:pPr>
        <w:pStyle w:val="Ttulo2"/>
      </w:pPr>
      <w:bookmarkStart w:id="35" w:name="_Toc228983438"/>
      <w:r>
        <w:t>Archivos que no deben subirse</w:t>
      </w:r>
      <w:bookmarkEnd w:id="35"/>
    </w:p>
    <w:p w14:paraId="7561CC42" w14:textId="77777777" w:rsidR="00D63D2F" w:rsidRDefault="00000000">
      <w:pPr>
        <w:spacing w:after="120"/>
      </w:pPr>
      <w:r>
        <w:t>Ignorados por .gitignore:</w:t>
      </w:r>
    </w:p>
    <w:p w14:paraId="43E5FC95" w14:textId="77777777" w:rsidR="00D63D2F" w:rsidRDefault="00000000">
      <w:pPr>
        <w:pStyle w:val="Sinespaciado"/>
        <w:spacing w:before="80" w:after="160"/>
        <w:ind w:left="288"/>
      </w:pPr>
      <w:r>
        <w:t>.env</w:t>
        <w:br/>
        <w:t>data/*</w:t>
        <w:br/>
        <w:t>!data/.gitkeep</w:t>
      </w:r>
    </w:p>
    <w:p w14:paraId="6917BCAA" w14:textId="77777777" w:rsidR="00D63D2F" w:rsidRPr="00494660" w:rsidRDefault="00000000">
      <w:pPr>
        <w:pStyle w:val="Ttulo2"/>
        <w:rPr>
          <w:lang w:val="es-MX"/>
        </w:rPr>
      </w:pPr>
      <w:bookmarkStart w:id="36" w:name="_Toc228983439"/>
      <w:r w:rsidRPr="00494660">
        <w:rPr>
          <w:lang w:val="es-MX"/>
        </w:rPr>
        <w:t>Preparar una computadora nueva</w:t>
      </w:r>
      <w:bookmarkEnd w:id="36"/>
    </w:p>
    <w:p w14:paraId="4EADAC1C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git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clone &lt;url-del-repo&gt;</w:t>
      </w:r>
      <w:r w:rsidRPr="00494660">
        <w:rPr>
          <w:rFonts w:ascii="Consolas" w:eastAsia="Consolas" w:hAnsi="Consolas"/>
          <w:color w:val="263238"/>
          <w:sz w:val="18"/>
          <w:lang w:val="es-MX"/>
        </w:rPr>
        <w:br/>
        <w:t xml:space="preserve">cd 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Lab_Creacion_Dataset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br/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copy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env.example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br/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notepad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br/>
        <w:t>start_lab_docker.cmd</w:t>
      </w:r>
    </w:p>
    <w:p w14:paraId="77B08CA7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En Linux/macOS:</w:t>
      </w:r>
    </w:p>
    <w:p w14:paraId="4B10E4BE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git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clone &lt;url-del-repo&gt;</w:t>
      </w:r>
      <w:r w:rsidRPr="00494660">
        <w:rPr>
          <w:rFonts w:ascii="Consolas" w:eastAsia="Consolas" w:hAnsi="Consolas"/>
          <w:color w:val="263238"/>
          <w:sz w:val="18"/>
          <w:lang w:val="es-MX"/>
        </w:rPr>
        <w:br/>
        <w:t xml:space="preserve">cd 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Lab_Creacion_Dataset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br/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cp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env.example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br/>
        <w:t>${EDITOR:-nano} .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env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br/>
        <w:t>./start_lab.sh</w:t>
      </w:r>
    </w:p>
    <w:p w14:paraId="27284A1E" w14:textId="77777777" w:rsidR="00D63D2F" w:rsidRPr="00494660" w:rsidRDefault="00000000">
      <w:pPr>
        <w:pStyle w:val="Ttulo1"/>
        <w:rPr>
          <w:u w:val="single"/>
        </w:rPr>
      </w:pPr>
      <w:bookmarkStart w:id="37" w:name="_Toc228983440"/>
      <w:proofErr w:type="spellStart"/>
      <w:r>
        <w:t>Seguridad</w:t>
      </w:r>
      <w:proofErr w:type="spellEnd"/>
      <w:r>
        <w:t xml:space="preserve"> operativa</w:t>
      </w:r>
      <w:bookmarkEnd w:id="37"/>
    </w:p>
    <w:p w14:paraId="4FB023E2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Este proyecto trabaja con muestras potencialmente maliciosas. Aunque usa Docker, no debe considerarse una </w:t>
      </w:r>
      <w:proofErr w:type="spellStart"/>
      <w:r w:rsidRPr="00494660">
        <w:rPr>
          <w:lang w:val="es-MX"/>
        </w:rPr>
        <w:t>sandbox</w:t>
      </w:r>
      <w:proofErr w:type="spellEnd"/>
      <w:r w:rsidRPr="00494660">
        <w:rPr>
          <w:lang w:val="es-MX"/>
        </w:rPr>
        <w:t xml:space="preserve"> perfecta.</w:t>
      </w:r>
    </w:p>
    <w:p w14:paraId="335D7DC7" w14:textId="77777777" w:rsidR="00D63D2F" w:rsidRDefault="00000000">
      <w:pPr>
        <w:pStyle w:val="Ttulo2"/>
      </w:pPr>
      <w:bookmarkStart w:id="38" w:name="_Toc228983441"/>
      <w:r>
        <w:t xml:space="preserve">Reglas de </w:t>
      </w:r>
      <w:proofErr w:type="spellStart"/>
      <w:r>
        <w:t>uso</w:t>
      </w:r>
      <w:bookmarkEnd w:id="38"/>
      <w:proofErr w:type="spellEnd"/>
    </w:p>
    <w:p w14:paraId="24AF0B9E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Ejecutar siempre dentro del contenedor.</w:t>
      </w:r>
    </w:p>
    <w:p w14:paraId="6A5D7B72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No abrir, copiar ni ejecutar muestras manualmente.</w:t>
      </w:r>
    </w:p>
    <w:p w14:paraId="1F55B675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No montar carpetas sensibles dentro del contenedor.</w:t>
      </w:r>
    </w:p>
    <w:p w14:paraId="36456B84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 xml:space="preserve">No compartir la API </w:t>
      </w:r>
      <w:proofErr w:type="spellStart"/>
      <w:r w:rsidRPr="00494660">
        <w:rPr>
          <w:lang w:val="es-MX"/>
        </w:rPr>
        <w:t>key</w:t>
      </w:r>
      <w:proofErr w:type="spellEnd"/>
      <w:r w:rsidRPr="00494660">
        <w:rPr>
          <w:lang w:val="es-MX"/>
        </w:rPr>
        <w:t>.</w:t>
      </w:r>
    </w:p>
    <w:p w14:paraId="203A6598" w14:textId="77777777" w:rsidR="00D63D2F" w:rsidRPr="00494660" w:rsidRDefault="00000000">
      <w:pPr>
        <w:pStyle w:val="Listaconvietas"/>
        <w:rPr>
          <w:lang w:val="es-MX"/>
        </w:rPr>
      </w:pPr>
      <w:r>
        <w:t>No subir .env ni ningun contenido generado dentro de data/.</w:t>
      </w:r>
    </w:p>
    <w:p w14:paraId="7B584C5C" w14:textId="77777777" w:rsidR="00D63D2F" w:rsidRDefault="00000000">
      <w:pPr>
        <w:pStyle w:val="Listaconvietas"/>
      </w:pPr>
      <w:proofErr w:type="spellStart"/>
      <w:r>
        <w:lastRenderedPageBreak/>
        <w:t>Mantener</w:t>
      </w:r>
      <w:proofErr w:type="spellEnd"/>
      <w:r>
        <w:t xml:space="preserve"> el host </w:t>
      </w:r>
      <w:proofErr w:type="spellStart"/>
      <w:r>
        <w:t>actualizado</w:t>
      </w:r>
      <w:proofErr w:type="spellEnd"/>
      <w:r>
        <w:t>.</w:t>
      </w:r>
    </w:p>
    <w:p w14:paraId="057664F4" w14:textId="77777777" w:rsidR="00D63D2F" w:rsidRDefault="00000000">
      <w:pPr>
        <w:pStyle w:val="Ttulo2"/>
      </w:pPr>
      <w:bookmarkStart w:id="39" w:name="_Toc228983442"/>
      <w:r>
        <w:t>Manejo de muestras</w:t>
      </w:r>
      <w:bookmarkEnd w:id="39"/>
    </w:p>
    <w:p w14:paraId="2A0B9E1D" w14:textId="77777777" w:rsidR="00D63D2F" w:rsidRDefault="00000000">
      <w:pPr>
        <w:spacing w:after="120"/>
      </w:pPr>
      <w:r>
        <w:t>El worker:</w:t>
      </w:r>
    </w:p>
    <w:p w14:paraId="1ABD7E3A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Descarga la muestra dentro de un directorio temporal.</w:t>
      </w:r>
    </w:p>
    <w:p w14:paraId="72A039AE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La descomprime solo para convertirla a imagen.</w:t>
      </w:r>
    </w:p>
    <w:p w14:paraId="07D1B469" w14:textId="77777777" w:rsidR="00D63D2F" w:rsidRDefault="00000000">
      <w:pPr>
        <w:pStyle w:val="Listaconvietas"/>
      </w:pPr>
      <w:r>
        <w:t xml:space="preserve">No </w:t>
      </w:r>
      <w:proofErr w:type="spellStart"/>
      <w:r>
        <w:t>ejecuta</w:t>
      </w:r>
      <w:proofErr w:type="spellEnd"/>
      <w:r>
        <w:t xml:space="preserve"> el </w:t>
      </w:r>
      <w:proofErr w:type="spellStart"/>
      <w:r>
        <w:t>binario</w:t>
      </w:r>
      <w:proofErr w:type="spellEnd"/>
      <w:r>
        <w:t>.</w:t>
      </w:r>
    </w:p>
    <w:p w14:paraId="1302DEB6" w14:textId="77777777" w:rsidR="00D63D2F" w:rsidRPr="00494660" w:rsidRDefault="00000000">
      <w:pPr>
        <w:pStyle w:val="Listaconvietas"/>
        <w:rPr>
          <w:lang w:val="es-MX"/>
        </w:rPr>
      </w:pPr>
      <w:r w:rsidRPr="00494660">
        <w:rPr>
          <w:lang w:val="es-MX"/>
        </w:rPr>
        <w:t>Borra binario, comprimido y temporales al terminar.</w:t>
      </w:r>
    </w:p>
    <w:p w14:paraId="7026B94A" w14:textId="77777777" w:rsidR="00D63D2F" w:rsidRPr="00494660" w:rsidRDefault="00000000">
      <w:pPr>
        <w:pStyle w:val="Ttulo2"/>
        <w:rPr>
          <w:lang w:val="es-MX"/>
        </w:rPr>
      </w:pPr>
      <w:bookmarkStart w:id="40" w:name="_Toc228983443"/>
      <w:r w:rsidRPr="00494660">
        <w:rPr>
          <w:lang w:val="es-MX"/>
        </w:rPr>
        <w:t>Red</w:t>
      </w:r>
      <w:bookmarkEnd w:id="40"/>
    </w:p>
    <w:p w14:paraId="189F4F89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>El contenedor necesita salida a Internet para consultar VirusShare. El laboratorio no expone servicios externos salvo el puerto local 8000.</w:t>
      </w:r>
    </w:p>
    <w:p w14:paraId="32BAF3CB" w14:textId="77777777" w:rsidR="00D63D2F" w:rsidRPr="00494660" w:rsidRDefault="00000000">
      <w:pPr>
        <w:pStyle w:val="Ttulo2"/>
        <w:rPr>
          <w:lang w:val="es-MX"/>
        </w:rPr>
      </w:pPr>
      <w:bookmarkStart w:id="41" w:name="_Toc228983444"/>
      <w:r w:rsidRPr="00494660">
        <w:rPr>
          <w:lang w:val="es-MX"/>
        </w:rPr>
        <w:t>Datos persistentes</w:t>
      </w:r>
      <w:bookmarkEnd w:id="41"/>
    </w:p>
    <w:p w14:paraId="49276EFD" w14:textId="77777777" w:rsidR="00D63D2F" w:rsidRPr="00EF5533" w:rsidRDefault="00000000">
      <w:pPr>
        <w:spacing w:after="120"/>
        <w:rPr>
          <w:u w:val="single"/>
          <w:lang w:val="es-MX"/>
        </w:rPr>
      </w:pPr>
      <w:r>
        <w:t>Solo el volumen data/ persiste en el host. Esta carpeta contiene resultados e informacion local del laboratorio y esta ignorada por Git salvo data/.gitkeep.</w:t>
      </w:r>
    </w:p>
    <w:p w14:paraId="08D9BB40" w14:textId="77777777" w:rsidR="00D63D2F" w:rsidRPr="00494660" w:rsidRDefault="00000000">
      <w:pPr>
        <w:pStyle w:val="Ttulo2"/>
        <w:rPr>
          <w:lang w:val="es-MX"/>
        </w:rPr>
      </w:pPr>
      <w:bookmarkStart w:id="42" w:name="_Toc228983445"/>
      <w:r w:rsidRPr="00494660">
        <w:rPr>
          <w:lang w:val="es-MX"/>
        </w:rPr>
        <w:t>Apagado</w:t>
      </w:r>
      <w:bookmarkEnd w:id="42"/>
    </w:p>
    <w:p w14:paraId="23F149D6" w14:textId="77777777" w:rsidR="00D63D2F" w:rsidRPr="00494660" w:rsidRDefault="00000000">
      <w:pPr>
        <w:spacing w:after="120"/>
        <w:rPr>
          <w:lang w:val="es-MX"/>
        </w:rPr>
      </w:pPr>
      <w:r w:rsidRPr="00494660">
        <w:rPr>
          <w:lang w:val="es-MX"/>
        </w:rPr>
        <w:t xml:space="preserve">Usa Terminar laboratorio en la UI para detener la cola y apagar el servidor del contenedor. </w:t>
      </w:r>
      <w:proofErr w:type="spellStart"/>
      <w:r w:rsidRPr="00494660">
        <w:rPr>
          <w:lang w:val="es-MX"/>
        </w:rPr>
        <w:t>Tambien</w:t>
      </w:r>
      <w:proofErr w:type="spellEnd"/>
      <w:r w:rsidRPr="00494660">
        <w:rPr>
          <w:lang w:val="es-MX"/>
        </w:rPr>
        <w:t xml:space="preserve"> puedes detenerlo con Docker:</w:t>
      </w:r>
    </w:p>
    <w:p w14:paraId="7AAA6A6F" w14:textId="77777777" w:rsidR="00D63D2F" w:rsidRPr="00494660" w:rsidRDefault="00000000">
      <w:pPr>
        <w:pStyle w:val="Sinespaciado"/>
        <w:spacing w:before="80" w:after="160"/>
        <w:ind w:left="288"/>
        <w:rPr>
          <w:lang w:val="es-MX"/>
        </w:rPr>
      </w:pP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docker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rm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 xml:space="preserve"> -f 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lab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>-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creacion</w:t>
      </w:r>
      <w:proofErr w:type="spellEnd"/>
      <w:r w:rsidRPr="00494660">
        <w:rPr>
          <w:rFonts w:ascii="Consolas" w:eastAsia="Consolas" w:hAnsi="Consolas"/>
          <w:color w:val="263238"/>
          <w:sz w:val="18"/>
          <w:lang w:val="es-MX"/>
        </w:rPr>
        <w:t>-dataset-</w:t>
      </w:r>
      <w:proofErr w:type="spellStart"/>
      <w:r w:rsidRPr="00494660">
        <w:rPr>
          <w:rFonts w:ascii="Consolas" w:eastAsia="Consolas" w:hAnsi="Consolas"/>
          <w:color w:val="263238"/>
          <w:sz w:val="18"/>
          <w:lang w:val="es-MX"/>
        </w:rPr>
        <w:t>ui</w:t>
      </w:r>
      <w:proofErr w:type="spellEnd"/>
    </w:p>
    <w:sectPr w:rsidR="00D63D2F" w:rsidRPr="00494660" w:rsidSect="00034616">
      <w:footerReference w:type="default" r:id="rId8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24DCF" w14:textId="77777777" w:rsidR="007C629E" w:rsidRDefault="007C629E">
      <w:pPr>
        <w:spacing w:after="0" w:line="240" w:lineRule="auto"/>
      </w:pPr>
      <w:r>
        <w:separator/>
      </w:r>
    </w:p>
  </w:endnote>
  <w:endnote w:type="continuationSeparator" w:id="0">
    <w:p w14:paraId="19129EC7" w14:textId="77777777" w:rsidR="007C629E" w:rsidRDefault="007C62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47B42" w14:textId="77777777" w:rsidR="00D63D2F" w:rsidRPr="00494660" w:rsidRDefault="00000000">
    <w:pPr>
      <w:pStyle w:val="Piedepgina"/>
      <w:jc w:val="center"/>
      <w:rPr>
        <w:lang w:val="es-MX"/>
      </w:rPr>
    </w:pPr>
    <w:r w:rsidRPr="00494660">
      <w:rPr>
        <w:color w:val="6B7280"/>
        <w:sz w:val="16"/>
        <w:lang w:val="es-MX"/>
      </w:rPr>
      <w:t>Lab_Creacion_Dataset - Documentacion del proyecto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7D2B1" w14:textId="77777777" w:rsidR="007C629E" w:rsidRDefault="007C629E">
      <w:pPr>
        <w:spacing w:after="0" w:line="240" w:lineRule="auto"/>
      </w:pPr>
      <w:r>
        <w:separator/>
      </w:r>
    </w:p>
  </w:footnote>
  <w:footnote w:type="continuationSeparator" w:id="0">
    <w:p w14:paraId="0248CC19" w14:textId="77777777" w:rsidR="007C629E" w:rsidRDefault="007C62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915009">
    <w:abstractNumId w:val="8"/>
  </w:num>
  <w:num w:numId="2" w16cid:durableId="1513569458">
    <w:abstractNumId w:val="6"/>
  </w:num>
  <w:num w:numId="3" w16cid:durableId="583999782">
    <w:abstractNumId w:val="5"/>
  </w:num>
  <w:num w:numId="4" w16cid:durableId="2125298848">
    <w:abstractNumId w:val="4"/>
  </w:num>
  <w:num w:numId="5" w16cid:durableId="1990203554">
    <w:abstractNumId w:val="7"/>
  </w:num>
  <w:num w:numId="6" w16cid:durableId="2116317892">
    <w:abstractNumId w:val="3"/>
  </w:num>
  <w:num w:numId="7" w16cid:durableId="1240796474">
    <w:abstractNumId w:val="2"/>
  </w:num>
  <w:num w:numId="8" w16cid:durableId="1789275051">
    <w:abstractNumId w:val="1"/>
  </w:num>
  <w:num w:numId="9" w16cid:durableId="1003818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4660"/>
    <w:rsid w:val="00637F59"/>
    <w:rsid w:val="007C629E"/>
    <w:rsid w:val="00AA1D8D"/>
    <w:rsid w:val="00B31216"/>
    <w:rsid w:val="00B47730"/>
    <w:rsid w:val="00CB0664"/>
    <w:rsid w:val="00D63D2F"/>
    <w:rsid w:val="00EF55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D6ACA8"/>
  <w14:defaultImageDpi w14:val="300"/>
  <w15:docId w15:val="{31DF7104-09F7-4663-A8E0-FB612541A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eastAsia="Segoe UI" w:hAnsi="Segoe U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15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937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EF553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F5533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EF5533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EF55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1858</Words>
  <Characters>10222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Adolfo Mora Cordova</cp:lastModifiedBy>
  <cp:revision>4</cp:revision>
  <dcterms:created xsi:type="dcterms:W3CDTF">2013-12-23T23:15:00Z</dcterms:created>
  <dcterms:modified xsi:type="dcterms:W3CDTF">2026-05-07T01:29:00Z</dcterms:modified>
  <cp:category/>
</cp:coreProperties>
</file>